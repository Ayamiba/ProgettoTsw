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1F08" w14:textId="77777777" w:rsidR="00F07B24" w:rsidRPr="00BA2050" w:rsidRDefault="00233F14">
      <w:pPr>
        <w:jc w:val="center"/>
        <w:rPr>
          <w:rFonts w:asciiTheme="majorHAnsi" w:hAnsiTheme="majorHAnsi" w:cstheme="majorHAnsi"/>
          <w:sz w:val="52"/>
          <w:szCs w:val="52"/>
        </w:rPr>
      </w:pPr>
      <w:r w:rsidRPr="00BA2050">
        <w:rPr>
          <w:rFonts w:asciiTheme="majorHAnsi" w:hAnsiTheme="majorHAnsi" w:cstheme="majorHAnsi"/>
          <w:b/>
          <w:sz w:val="52"/>
          <w:szCs w:val="52"/>
        </w:rPr>
        <w:t>Università degli Studi di Salerno</w:t>
      </w:r>
    </w:p>
    <w:p w14:paraId="6B162DE0" w14:textId="45087718" w:rsidR="00F07B24" w:rsidRPr="00BA2050" w:rsidRDefault="00233F14">
      <w:pPr>
        <w:jc w:val="center"/>
        <w:rPr>
          <w:rFonts w:asciiTheme="majorHAnsi" w:hAnsiTheme="majorHAnsi" w:cstheme="majorHAnsi"/>
          <w:sz w:val="40"/>
          <w:szCs w:val="40"/>
        </w:rPr>
      </w:pPr>
      <w:r w:rsidRPr="00BA2050">
        <w:rPr>
          <w:rFonts w:asciiTheme="majorHAnsi" w:hAnsiTheme="majorHAnsi" w:cstheme="majorHAnsi"/>
          <w:sz w:val="40"/>
          <w:szCs w:val="40"/>
        </w:rPr>
        <w:t>Corso di Laurea in Informatica</w:t>
      </w:r>
    </w:p>
    <w:p w14:paraId="4CEADE83" w14:textId="70CDA8FC" w:rsidR="00F07B24" w:rsidRPr="00BA2050" w:rsidRDefault="002C1B36" w:rsidP="002C1B36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A2050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anchor distT="0" distB="0" distL="114300" distR="114300" simplePos="0" relativeHeight="251655168" behindDoc="1" locked="0" layoutInCell="1" allowOverlap="1" wp14:anchorId="682770F5" wp14:editId="6CCDF99C">
            <wp:simplePos x="0" y="0"/>
            <wp:positionH relativeFrom="column">
              <wp:posOffset>975360</wp:posOffset>
            </wp:positionH>
            <wp:positionV relativeFrom="paragraph">
              <wp:posOffset>59055</wp:posOffset>
            </wp:positionV>
            <wp:extent cx="3522980" cy="1981200"/>
            <wp:effectExtent l="0" t="0" r="0" b="635"/>
            <wp:wrapNone/>
            <wp:docPr id="1" name="Immagine 1" descr="logo-unisa-png - OPI Sale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unisa-png - OPI Salern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F14" w:rsidRPr="00BA2050">
        <w:rPr>
          <w:rFonts w:asciiTheme="majorHAnsi" w:hAnsiTheme="majorHAnsi" w:cstheme="majorHAnsi"/>
          <w:sz w:val="24"/>
          <w:szCs w:val="24"/>
        </w:rPr>
        <w:br/>
      </w:r>
      <w:r w:rsidR="00233F14" w:rsidRPr="00BA2050">
        <w:rPr>
          <w:rFonts w:asciiTheme="majorHAnsi" w:hAnsiTheme="majorHAnsi" w:cstheme="majorHAnsi"/>
          <w:sz w:val="24"/>
          <w:szCs w:val="24"/>
        </w:rPr>
        <w:br/>
      </w:r>
      <w:r w:rsidRPr="00BA2050">
        <w:rPr>
          <w:rFonts w:ascii="Times New Roman" w:eastAsia="Times New Roman" w:hAnsi="Times New Roman" w:cs="Times New Roman"/>
          <w:sz w:val="24"/>
          <w:szCs w:val="24"/>
          <w:lang w:eastAsia="it-IT"/>
        </w:rPr>
        <w:fldChar w:fldCharType="begin"/>
      </w:r>
      <w:r w:rsidRPr="00BA2050">
        <w:rPr>
          <w:rFonts w:ascii="Times New Roman" w:eastAsia="Times New Roman" w:hAnsi="Times New Roman" w:cs="Times New Roman"/>
          <w:sz w:val="24"/>
          <w:szCs w:val="24"/>
          <w:lang w:eastAsia="it-IT"/>
        </w:rPr>
        <w:instrText xml:space="preserve"> INCLUDEPICTURE "https://www.opisalerno.it/wp-content/uploads/2016/11/logo-unisa-png.png" \* MERGEFORMATINET </w:instrText>
      </w:r>
      <w:r w:rsidRPr="00BA2050">
        <w:rPr>
          <w:rFonts w:ascii="Times New Roman" w:eastAsia="Times New Roman" w:hAnsi="Times New Roman" w:cs="Times New Roman"/>
          <w:sz w:val="24"/>
          <w:szCs w:val="24"/>
          <w:lang w:eastAsia="it-IT"/>
        </w:rPr>
        <w:fldChar w:fldCharType="separate"/>
      </w:r>
      <w:r w:rsidRPr="00BA2050">
        <w:rPr>
          <w:rFonts w:ascii="Times New Roman" w:eastAsia="Times New Roman" w:hAnsi="Times New Roman" w:cs="Times New Roman"/>
          <w:sz w:val="24"/>
          <w:szCs w:val="24"/>
          <w:lang w:eastAsia="it-IT"/>
        </w:rPr>
        <w:fldChar w:fldCharType="end"/>
      </w:r>
    </w:p>
    <w:p w14:paraId="204E6EAB" w14:textId="77777777" w:rsidR="002C1B36" w:rsidRPr="00BA2050" w:rsidRDefault="002C1B36">
      <w:pPr>
        <w:jc w:val="center"/>
        <w:rPr>
          <w:rFonts w:asciiTheme="majorHAnsi" w:hAnsiTheme="majorHAnsi" w:cstheme="majorHAnsi"/>
          <w:b/>
          <w:sz w:val="48"/>
          <w:szCs w:val="48"/>
        </w:rPr>
      </w:pPr>
    </w:p>
    <w:p w14:paraId="0259BFA9" w14:textId="77777777" w:rsidR="002C1B36" w:rsidRPr="00BA2050" w:rsidRDefault="002C1B36">
      <w:pPr>
        <w:jc w:val="center"/>
        <w:rPr>
          <w:rFonts w:asciiTheme="majorHAnsi" w:hAnsiTheme="majorHAnsi" w:cstheme="majorHAnsi"/>
          <w:b/>
          <w:sz w:val="48"/>
          <w:szCs w:val="48"/>
        </w:rPr>
      </w:pPr>
    </w:p>
    <w:p w14:paraId="670D32AB" w14:textId="77777777" w:rsidR="002C1B36" w:rsidRPr="00BA2050" w:rsidRDefault="002C1B36" w:rsidP="00C227CC">
      <w:pPr>
        <w:rPr>
          <w:rFonts w:asciiTheme="majorHAnsi" w:hAnsiTheme="majorHAnsi" w:cstheme="majorHAnsi"/>
          <w:b/>
          <w:sz w:val="48"/>
          <w:szCs w:val="48"/>
        </w:rPr>
      </w:pPr>
    </w:p>
    <w:p w14:paraId="69673668" w14:textId="555989ED" w:rsidR="00F07B24" w:rsidRPr="00BA2050" w:rsidRDefault="002C1B36">
      <w:pPr>
        <w:jc w:val="center"/>
        <w:rPr>
          <w:rFonts w:asciiTheme="majorHAnsi" w:hAnsiTheme="majorHAnsi" w:cstheme="majorHAnsi"/>
          <w:sz w:val="44"/>
          <w:szCs w:val="44"/>
        </w:rPr>
      </w:pPr>
      <w:r w:rsidRPr="00BA2050">
        <w:rPr>
          <w:rFonts w:asciiTheme="majorHAnsi" w:hAnsiTheme="majorHAnsi" w:cstheme="majorHAnsi"/>
          <w:b/>
          <w:sz w:val="44"/>
          <w:szCs w:val="44"/>
        </w:rPr>
        <w:t>Tecnologie Software per il Web</w:t>
      </w:r>
    </w:p>
    <w:p w14:paraId="6F91D3A0" w14:textId="13E86C3B" w:rsidR="00F07B24" w:rsidRPr="00BA2050" w:rsidRDefault="00233F14" w:rsidP="002C1B36">
      <w:pPr>
        <w:jc w:val="center"/>
        <w:rPr>
          <w:rFonts w:asciiTheme="majorHAnsi" w:hAnsiTheme="majorHAnsi" w:cstheme="majorHAnsi"/>
          <w:sz w:val="48"/>
          <w:szCs w:val="48"/>
        </w:rPr>
      </w:pPr>
      <w:r w:rsidRPr="00BA2050">
        <w:rPr>
          <w:rFonts w:asciiTheme="majorHAnsi" w:hAnsiTheme="majorHAnsi" w:cstheme="majorHAnsi"/>
          <w:i/>
          <w:sz w:val="44"/>
          <w:szCs w:val="44"/>
        </w:rPr>
        <w:t>Project Proposal</w:t>
      </w:r>
      <w:r w:rsidRPr="00BA2050">
        <w:rPr>
          <w:rFonts w:asciiTheme="majorHAnsi" w:hAnsiTheme="majorHAnsi" w:cstheme="majorHAnsi"/>
          <w:sz w:val="24"/>
          <w:szCs w:val="24"/>
        </w:rPr>
        <w:br/>
      </w:r>
    </w:p>
    <w:p w14:paraId="48708B86" w14:textId="6E35D0FD" w:rsidR="00F07B24" w:rsidRPr="00BA2050" w:rsidRDefault="00233F14">
      <w:pPr>
        <w:jc w:val="center"/>
        <w:rPr>
          <w:rFonts w:asciiTheme="majorHAnsi" w:hAnsiTheme="majorHAnsi" w:cstheme="majorHAnsi"/>
          <w:sz w:val="52"/>
          <w:szCs w:val="52"/>
        </w:rPr>
      </w:pPr>
      <w:r w:rsidRPr="00BA2050">
        <w:rPr>
          <w:rFonts w:asciiTheme="majorHAnsi" w:hAnsiTheme="majorHAnsi" w:cstheme="majorHAnsi"/>
          <w:b/>
          <w:sz w:val="52"/>
          <w:szCs w:val="52"/>
        </w:rPr>
        <w:t>“</w:t>
      </w:r>
      <w:r w:rsidR="00870868" w:rsidRPr="00BA2050">
        <w:rPr>
          <w:rFonts w:asciiTheme="majorHAnsi" w:hAnsiTheme="majorHAnsi" w:cstheme="majorHAnsi"/>
          <w:b/>
          <w:sz w:val="52"/>
          <w:szCs w:val="52"/>
        </w:rPr>
        <w:t>SÆNDWAVE</w:t>
      </w:r>
      <w:r w:rsidRPr="00BA2050">
        <w:rPr>
          <w:rFonts w:asciiTheme="majorHAnsi" w:hAnsiTheme="majorHAnsi" w:cstheme="majorHAnsi"/>
          <w:b/>
          <w:sz w:val="52"/>
          <w:szCs w:val="52"/>
        </w:rPr>
        <w:t>”</w:t>
      </w:r>
    </w:p>
    <w:p w14:paraId="20A56AD3" w14:textId="2C014BBB" w:rsidR="00F07B24" w:rsidRPr="00BA2050" w:rsidRDefault="00F07B24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07B24" w:rsidRPr="00BA2050" w14:paraId="40DBFFE6" w14:textId="77777777">
        <w:trPr>
          <w:jc w:val="center"/>
        </w:trPr>
        <w:tc>
          <w:tcPr>
            <w:tcW w:w="4320" w:type="dxa"/>
          </w:tcPr>
          <w:p w14:paraId="1BD22C67" w14:textId="77777777" w:rsidR="00F07B24" w:rsidRPr="00BA2050" w:rsidRDefault="002C1B36">
            <w:pPr>
              <w:rPr>
                <w:rFonts w:cs="Calibri"/>
                <w:b/>
                <w:bCs/>
                <w:sz w:val="32"/>
                <w:szCs w:val="32"/>
              </w:rPr>
            </w:pPr>
            <w:r w:rsidRPr="00BA2050">
              <w:rPr>
                <w:rFonts w:cs="Calibri"/>
                <w:b/>
                <w:bCs/>
                <w:sz w:val="32"/>
                <w:szCs w:val="32"/>
              </w:rPr>
              <w:t>Docente</w:t>
            </w:r>
            <w:r w:rsidR="00233F14" w:rsidRPr="00BA2050">
              <w:rPr>
                <w:rFonts w:cs="Calibri"/>
                <w:b/>
                <w:bCs/>
                <w:sz w:val="32"/>
                <w:szCs w:val="32"/>
              </w:rPr>
              <w:t>:</w:t>
            </w:r>
          </w:p>
          <w:p w14:paraId="04FFDDA6" w14:textId="5F72DA9E" w:rsidR="002C1B36" w:rsidRPr="00BA2050" w:rsidRDefault="002C1B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A2050">
              <w:rPr>
                <w:rFonts w:asciiTheme="majorHAnsi" w:hAnsiTheme="majorHAnsi" w:cstheme="majorHAnsi"/>
                <w:sz w:val="28"/>
                <w:szCs w:val="28"/>
              </w:rPr>
              <w:t>Attilio Della Greca</w:t>
            </w:r>
          </w:p>
        </w:tc>
        <w:tc>
          <w:tcPr>
            <w:tcW w:w="4320" w:type="dxa"/>
          </w:tcPr>
          <w:p w14:paraId="5F5E5BA0" w14:textId="06F85B7E" w:rsidR="002C1B36" w:rsidRPr="00BA2050" w:rsidRDefault="002C1B36" w:rsidP="002C1B36">
            <w:pPr>
              <w:jc w:val="right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A205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Studenti:</w:t>
            </w:r>
          </w:p>
          <w:p w14:paraId="66E6D73C" w14:textId="68375A8C" w:rsidR="00F07B24" w:rsidRPr="00BA2050" w:rsidRDefault="00870868" w:rsidP="002C1B36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BA2050">
              <w:rPr>
                <w:rFonts w:asciiTheme="majorHAnsi" w:hAnsiTheme="majorHAnsi" w:cstheme="majorHAnsi"/>
                <w:sz w:val="24"/>
                <w:szCs w:val="24"/>
              </w:rPr>
              <w:t>Maria Ambrosio</w:t>
            </w:r>
            <w:r w:rsidR="001C16E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BA2050">
              <w:rPr>
                <w:rFonts w:asciiTheme="majorHAnsi" w:hAnsiTheme="majorHAnsi" w:cstheme="majorHAnsi"/>
                <w:sz w:val="24"/>
                <w:szCs w:val="24"/>
              </w:rPr>
              <w:t>(Mat.0512121304)</w:t>
            </w:r>
            <w:r w:rsidRPr="00BA2050">
              <w:rPr>
                <w:rFonts w:asciiTheme="majorHAnsi" w:hAnsiTheme="majorHAnsi" w:cstheme="majorHAnsi"/>
                <w:sz w:val="24"/>
                <w:szCs w:val="24"/>
              </w:rPr>
              <w:br/>
              <w:t>Mattia Della Sala (Mat.0512121322)</w:t>
            </w:r>
            <w:r w:rsidRPr="00BA2050">
              <w:rPr>
                <w:rFonts w:asciiTheme="majorHAnsi" w:hAnsiTheme="majorHAnsi" w:cstheme="majorHAnsi"/>
                <w:sz w:val="24"/>
                <w:szCs w:val="24"/>
              </w:rPr>
              <w:br/>
              <w:t>Giovanni Varricchio (Mat.0512122414)</w:t>
            </w:r>
          </w:p>
        </w:tc>
      </w:tr>
    </w:tbl>
    <w:p w14:paraId="52F4F1FF" w14:textId="5439C94F" w:rsidR="00F07B24" w:rsidRPr="00BA2050" w:rsidRDefault="00233F14">
      <w:pPr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br/>
      </w:r>
    </w:p>
    <w:p w14:paraId="3F699E58" w14:textId="2AED20D9" w:rsidR="00233F14" w:rsidRPr="00BA2050" w:rsidRDefault="00233F14" w:rsidP="00870868">
      <w:pPr>
        <w:jc w:val="center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t>Anno Accademico: 2025/2026</w:t>
      </w:r>
    </w:p>
    <w:p w14:paraId="3CFDC727" w14:textId="77777777" w:rsidR="00F07B24" w:rsidRPr="00BA2050" w:rsidRDefault="00233F14">
      <w:pPr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br w:type="page"/>
      </w:r>
    </w:p>
    <w:sdt>
      <w:sdtPr>
        <w:rPr>
          <w:rFonts w:ascii="Calibri" w:eastAsiaTheme="minorEastAsia" w:hAnsi="Calibri" w:cstheme="majorHAnsi"/>
          <w:b w:val="0"/>
          <w:bCs w:val="0"/>
          <w:color w:val="auto"/>
          <w:sz w:val="36"/>
          <w:szCs w:val="36"/>
        </w:rPr>
        <w:id w:val="-799222558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57BE8A2A" w14:textId="0D4EC95C" w:rsidR="002C1B36" w:rsidRPr="00BA2050" w:rsidRDefault="002C1B36">
          <w:pPr>
            <w:pStyle w:val="Titolosommario"/>
            <w:rPr>
              <w:rFonts w:cstheme="majorHAnsi"/>
              <w:sz w:val="36"/>
              <w:szCs w:val="36"/>
            </w:rPr>
          </w:pPr>
          <w:r w:rsidRPr="00BA2050">
            <w:rPr>
              <w:rFonts w:cstheme="majorHAnsi"/>
              <w:sz w:val="36"/>
              <w:szCs w:val="36"/>
            </w:rPr>
            <w:t>Sommario</w:t>
          </w:r>
        </w:p>
        <w:p w14:paraId="4CBFCA13" w14:textId="6979F1CF" w:rsidR="00C227CC" w:rsidRPr="00BA2050" w:rsidRDefault="002C1B36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lang w:eastAsia="it-IT"/>
            </w:rPr>
          </w:pPr>
          <w:r w:rsidRPr="00BA2050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BA2050">
            <w:rPr>
              <w:rFonts w:asciiTheme="majorHAnsi" w:hAnsiTheme="majorHAnsi" w:cstheme="majorHAnsi"/>
            </w:rPr>
            <w:instrText>TOC \o "1-3" \h \z \u</w:instrText>
          </w:r>
          <w:r w:rsidRPr="00BA2050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223999114" w:history="1">
            <w:r w:rsidR="00C227CC" w:rsidRPr="00BA2050">
              <w:rPr>
                <w:rStyle w:val="Collegamentoipertestuale"/>
                <w:rFonts w:cstheme="majorHAnsi"/>
              </w:rPr>
              <w:t>1. Identificazione del Progetto</w:t>
            </w:r>
            <w:r w:rsidR="00C227CC" w:rsidRPr="00BA2050">
              <w:rPr>
                <w:webHidden/>
              </w:rPr>
              <w:tab/>
            </w:r>
            <w:r w:rsidR="00C227CC" w:rsidRPr="00BA2050">
              <w:rPr>
                <w:webHidden/>
              </w:rPr>
              <w:fldChar w:fldCharType="begin"/>
            </w:r>
            <w:r w:rsidR="00C227CC" w:rsidRPr="00BA2050">
              <w:rPr>
                <w:webHidden/>
              </w:rPr>
              <w:instrText xml:space="preserve"> PAGEREF _Toc223999114 \h </w:instrText>
            </w:r>
            <w:r w:rsidR="00C227CC" w:rsidRPr="00BA2050">
              <w:rPr>
                <w:webHidden/>
              </w:rPr>
            </w:r>
            <w:r w:rsidR="00C227CC" w:rsidRPr="00BA2050">
              <w:rPr>
                <w:webHidden/>
              </w:rPr>
              <w:fldChar w:fldCharType="separate"/>
            </w:r>
            <w:r w:rsidR="00C227CC" w:rsidRPr="00BA2050">
              <w:rPr>
                <w:webHidden/>
              </w:rPr>
              <w:t>4</w:t>
            </w:r>
            <w:r w:rsidR="00C227CC" w:rsidRPr="00BA2050">
              <w:rPr>
                <w:webHidden/>
              </w:rPr>
              <w:fldChar w:fldCharType="end"/>
            </w:r>
          </w:hyperlink>
        </w:p>
        <w:p w14:paraId="74B808FA" w14:textId="40C665F3" w:rsidR="00C227CC" w:rsidRPr="00BA2050" w:rsidRDefault="00C227CC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lang w:eastAsia="it-IT"/>
            </w:rPr>
          </w:pPr>
          <w:hyperlink w:anchor="_Toc223999115" w:history="1">
            <w:r w:rsidRPr="00BA2050">
              <w:rPr>
                <w:rStyle w:val="Collegamentoipertestuale"/>
                <w:rFonts w:cstheme="majorHAnsi"/>
              </w:rPr>
              <w:t>2. Obiettivo del progetto</w:t>
            </w:r>
            <w:r w:rsidRPr="00BA2050">
              <w:rPr>
                <w:webHidden/>
              </w:rPr>
              <w:tab/>
            </w:r>
            <w:r w:rsidRPr="00BA2050">
              <w:rPr>
                <w:webHidden/>
              </w:rPr>
              <w:fldChar w:fldCharType="begin"/>
            </w:r>
            <w:r w:rsidRPr="00BA2050">
              <w:rPr>
                <w:webHidden/>
              </w:rPr>
              <w:instrText xml:space="preserve"> PAGEREF _Toc223999115 \h </w:instrText>
            </w:r>
            <w:r w:rsidRPr="00BA2050">
              <w:rPr>
                <w:webHidden/>
              </w:rPr>
            </w:r>
            <w:r w:rsidRPr="00BA2050">
              <w:rPr>
                <w:webHidden/>
              </w:rPr>
              <w:fldChar w:fldCharType="separate"/>
            </w:r>
            <w:r w:rsidRPr="00BA2050">
              <w:rPr>
                <w:webHidden/>
              </w:rPr>
              <w:t>4</w:t>
            </w:r>
            <w:r w:rsidRPr="00BA2050">
              <w:rPr>
                <w:webHidden/>
              </w:rPr>
              <w:fldChar w:fldCharType="end"/>
            </w:r>
          </w:hyperlink>
        </w:p>
        <w:p w14:paraId="533D4300" w14:textId="70DEC286" w:rsidR="00C227CC" w:rsidRPr="00BA2050" w:rsidRDefault="00C227CC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lang w:eastAsia="it-IT"/>
            </w:rPr>
          </w:pPr>
          <w:hyperlink w:anchor="_Toc223999116" w:history="1">
            <w:r w:rsidRPr="00BA2050">
              <w:rPr>
                <w:rStyle w:val="Collegamentoipertestuale"/>
                <w:rFonts w:cstheme="majorHAnsi"/>
              </w:rPr>
              <w:t>3. Analisi di siti esistenti</w:t>
            </w:r>
            <w:r w:rsidRPr="00BA2050">
              <w:rPr>
                <w:webHidden/>
              </w:rPr>
              <w:tab/>
            </w:r>
            <w:r w:rsidRPr="00BA2050">
              <w:rPr>
                <w:webHidden/>
              </w:rPr>
              <w:fldChar w:fldCharType="begin"/>
            </w:r>
            <w:r w:rsidRPr="00BA2050">
              <w:rPr>
                <w:webHidden/>
              </w:rPr>
              <w:instrText xml:space="preserve"> PAGEREF _Toc223999116 \h </w:instrText>
            </w:r>
            <w:r w:rsidRPr="00BA2050">
              <w:rPr>
                <w:webHidden/>
              </w:rPr>
            </w:r>
            <w:r w:rsidRPr="00BA2050">
              <w:rPr>
                <w:webHidden/>
              </w:rPr>
              <w:fldChar w:fldCharType="separate"/>
            </w:r>
            <w:r w:rsidRPr="00BA2050">
              <w:rPr>
                <w:webHidden/>
              </w:rPr>
              <w:t>4</w:t>
            </w:r>
            <w:r w:rsidRPr="00BA2050">
              <w:rPr>
                <w:webHidden/>
              </w:rPr>
              <w:fldChar w:fldCharType="end"/>
            </w:r>
          </w:hyperlink>
        </w:p>
        <w:p w14:paraId="70402B4B" w14:textId="317974B7" w:rsidR="00C227CC" w:rsidRPr="00BA2050" w:rsidRDefault="00C227CC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lang w:eastAsia="it-IT"/>
            </w:rPr>
          </w:pPr>
          <w:hyperlink w:anchor="_Toc223999117" w:history="1">
            <w:r w:rsidRPr="00BA2050">
              <w:rPr>
                <w:rStyle w:val="Collegamentoipertestuale"/>
                <w:rFonts w:cstheme="majorHAnsi"/>
              </w:rPr>
              <w:t>4. Funzionalità del sito</w:t>
            </w:r>
            <w:r w:rsidRPr="00BA2050">
              <w:rPr>
                <w:webHidden/>
              </w:rPr>
              <w:tab/>
            </w:r>
            <w:r w:rsidRPr="00BA2050">
              <w:rPr>
                <w:webHidden/>
              </w:rPr>
              <w:fldChar w:fldCharType="begin"/>
            </w:r>
            <w:r w:rsidRPr="00BA2050">
              <w:rPr>
                <w:webHidden/>
              </w:rPr>
              <w:instrText xml:space="preserve"> PAGEREF _Toc223999117 \h </w:instrText>
            </w:r>
            <w:r w:rsidRPr="00BA2050">
              <w:rPr>
                <w:webHidden/>
              </w:rPr>
            </w:r>
            <w:r w:rsidRPr="00BA2050">
              <w:rPr>
                <w:webHidden/>
              </w:rPr>
              <w:fldChar w:fldCharType="separate"/>
            </w:r>
            <w:r w:rsidRPr="00BA2050">
              <w:rPr>
                <w:webHidden/>
              </w:rPr>
              <w:t>4</w:t>
            </w:r>
            <w:r w:rsidRPr="00BA2050">
              <w:rPr>
                <w:webHidden/>
              </w:rPr>
              <w:fldChar w:fldCharType="end"/>
            </w:r>
          </w:hyperlink>
        </w:p>
        <w:p w14:paraId="43C75868" w14:textId="68C9C358" w:rsidR="002C1B36" w:rsidRPr="00BA2050" w:rsidRDefault="002C1B36">
          <w:pPr>
            <w:rPr>
              <w:rFonts w:asciiTheme="majorHAnsi" w:hAnsiTheme="majorHAnsi" w:cstheme="majorHAnsi"/>
              <w:sz w:val="24"/>
              <w:szCs w:val="24"/>
            </w:rPr>
          </w:pPr>
          <w:r w:rsidRPr="00BA2050">
            <w:rPr>
              <w:rFonts w:asciiTheme="majorHAnsi" w:hAnsiTheme="majorHAnsi" w:cstheme="majorHAnsi"/>
              <w:b/>
              <w:bCs/>
              <w:sz w:val="24"/>
              <w:szCs w:val="24"/>
            </w:rPr>
            <w:fldChar w:fldCharType="end"/>
          </w:r>
        </w:p>
      </w:sdtContent>
    </w:sdt>
    <w:p w14:paraId="26FE0E88" w14:textId="25E1CEDC" w:rsidR="00F07B24" w:rsidRPr="00BA2050" w:rsidRDefault="00233F14">
      <w:pPr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br w:type="page"/>
      </w:r>
    </w:p>
    <w:p w14:paraId="7B804C4C" w14:textId="4CF4420E" w:rsidR="00F07B24" w:rsidRPr="00BA2050" w:rsidRDefault="00233F14">
      <w:pPr>
        <w:pStyle w:val="Titolo1"/>
        <w:rPr>
          <w:rFonts w:cstheme="majorHAnsi"/>
        </w:rPr>
      </w:pPr>
      <w:bookmarkStart w:id="0" w:name="_Toc223999114"/>
      <w:r w:rsidRPr="00BA2050">
        <w:rPr>
          <w:rFonts w:cstheme="majorHAnsi"/>
        </w:rPr>
        <w:lastRenderedPageBreak/>
        <w:t xml:space="preserve">1. </w:t>
      </w:r>
      <w:r w:rsidR="00C227CC" w:rsidRPr="00BA2050">
        <w:rPr>
          <w:rFonts w:cstheme="majorHAnsi"/>
        </w:rPr>
        <w:t>Identificazione del Progetto</w:t>
      </w:r>
      <w:bookmarkEnd w:id="0"/>
      <w:r w:rsidR="00C227CC" w:rsidRPr="00BA2050">
        <w:rPr>
          <w:rFonts w:cstheme="majorHAnsi"/>
        </w:rPr>
        <w:t xml:space="preserve">  </w:t>
      </w:r>
    </w:p>
    <w:p w14:paraId="529295AB" w14:textId="2F43C34F" w:rsidR="00870868" w:rsidRPr="00BA2050" w:rsidRDefault="00870868" w:rsidP="00870868">
      <w:pPr>
        <w:pStyle w:val="Paragrafoelenco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bookmarkStart w:id="1" w:name="_Toc223999115"/>
      <w:r w:rsidRPr="00BA2050">
        <w:rPr>
          <w:rFonts w:asciiTheme="majorHAnsi" w:hAnsiTheme="majorHAnsi" w:cstheme="majorHAnsi"/>
          <w:sz w:val="24"/>
          <w:szCs w:val="24"/>
        </w:rPr>
        <w:t>Titolo del progetto: Sændwave</w:t>
      </w:r>
    </w:p>
    <w:p w14:paraId="5C84ACCB" w14:textId="77777777" w:rsidR="00870868" w:rsidRPr="00BA2050" w:rsidRDefault="00870868" w:rsidP="00870868">
      <w:pPr>
        <w:pStyle w:val="Paragrafoelenco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t>Nome del gruppo: Team Mag.ma</w:t>
      </w:r>
    </w:p>
    <w:p w14:paraId="68E5C242" w14:textId="77777777" w:rsidR="00870868" w:rsidRPr="00BA2050" w:rsidRDefault="00870868" w:rsidP="00870868">
      <w:pPr>
        <w:pStyle w:val="Paragrafoelenco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t xml:space="preserve">Componenti del gruppo: </w:t>
      </w:r>
    </w:p>
    <w:p w14:paraId="515A4800" w14:textId="77777777" w:rsidR="00870868" w:rsidRPr="00BA2050" w:rsidRDefault="00870868" w:rsidP="00870868">
      <w:pPr>
        <w:pStyle w:val="Paragrafoelenco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t>Maria Ambrosio 0512121304</w:t>
      </w:r>
    </w:p>
    <w:p w14:paraId="0F8902AB" w14:textId="77777777" w:rsidR="00870868" w:rsidRPr="00BA2050" w:rsidRDefault="00870868" w:rsidP="00870868">
      <w:pPr>
        <w:pStyle w:val="Paragrafoelenco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t>Mattia Della Sala 0512121322</w:t>
      </w:r>
    </w:p>
    <w:p w14:paraId="1638055C" w14:textId="193E5206" w:rsidR="00870868" w:rsidRPr="00BA2050" w:rsidRDefault="00870868" w:rsidP="00870868">
      <w:pPr>
        <w:pStyle w:val="Paragrafoelenco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t>Giovanni Varricchio 0512122414</w:t>
      </w:r>
    </w:p>
    <w:p w14:paraId="74698D8D" w14:textId="7592F7BA" w:rsidR="00F07B24" w:rsidRPr="00BA2050" w:rsidRDefault="00233F14">
      <w:pPr>
        <w:pStyle w:val="Titolo1"/>
        <w:rPr>
          <w:rFonts w:cstheme="majorHAnsi"/>
        </w:rPr>
      </w:pPr>
      <w:r w:rsidRPr="00BA2050">
        <w:rPr>
          <w:rFonts w:cstheme="majorHAnsi"/>
        </w:rPr>
        <w:t>2. Obiettivo del progetto</w:t>
      </w:r>
      <w:bookmarkEnd w:id="1"/>
    </w:p>
    <w:p w14:paraId="3BA47CEC" w14:textId="3CD001A9" w:rsidR="007F24C6" w:rsidRPr="00BA2050" w:rsidRDefault="00870868" w:rsidP="002C1B36">
      <w:pPr>
        <w:jc w:val="both"/>
        <w:rPr>
          <w:rFonts w:asciiTheme="majorHAnsi" w:hAnsiTheme="majorHAnsi" w:cstheme="majorHAnsi"/>
          <w:iCs/>
          <w:sz w:val="24"/>
          <w:szCs w:val="24"/>
        </w:rPr>
      </w:pPr>
      <w:r w:rsidRPr="00BA2050">
        <w:rPr>
          <w:rFonts w:asciiTheme="majorHAnsi" w:hAnsiTheme="majorHAnsi" w:cstheme="majorHAnsi"/>
          <w:iCs/>
          <w:sz w:val="24"/>
          <w:szCs w:val="24"/>
        </w:rPr>
        <w:t xml:space="preserve">Sændwave </w:t>
      </w:r>
      <w:r w:rsidR="007F24C6" w:rsidRPr="00BA2050">
        <w:rPr>
          <w:rFonts w:asciiTheme="majorHAnsi" w:hAnsiTheme="majorHAnsi" w:cstheme="majorHAnsi"/>
          <w:iCs/>
          <w:sz w:val="24"/>
          <w:szCs w:val="24"/>
        </w:rPr>
        <w:t>mira ad agevol</w:t>
      </w:r>
      <w:r w:rsidR="00117E1F" w:rsidRPr="00BA2050">
        <w:rPr>
          <w:rFonts w:asciiTheme="majorHAnsi" w:hAnsiTheme="majorHAnsi" w:cstheme="majorHAnsi"/>
          <w:iCs/>
          <w:sz w:val="24"/>
          <w:szCs w:val="24"/>
        </w:rPr>
        <w:t>a</w:t>
      </w:r>
      <w:r w:rsidR="007F24C6" w:rsidRPr="00BA2050">
        <w:rPr>
          <w:rFonts w:asciiTheme="majorHAnsi" w:hAnsiTheme="majorHAnsi" w:cstheme="majorHAnsi"/>
          <w:iCs/>
          <w:sz w:val="24"/>
          <w:szCs w:val="24"/>
        </w:rPr>
        <w:t>re i musicisti non professionisti nella realizzazione del proprio brano, rendendo accessibile la produzione audio attraverso l'abbattimento dei costi standard e superando la necessità di una formazione tecnica specifica.</w:t>
      </w:r>
    </w:p>
    <w:p w14:paraId="0EAF75EE" w14:textId="7CAB0461" w:rsidR="00F07B24" w:rsidRPr="00BA2050" w:rsidRDefault="007F24C6" w:rsidP="002C1B36">
      <w:pPr>
        <w:jc w:val="both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iCs/>
          <w:sz w:val="24"/>
          <w:szCs w:val="24"/>
        </w:rPr>
        <w:t>La</w:t>
      </w:r>
      <w:r w:rsidR="00870868" w:rsidRPr="00BA2050">
        <w:rPr>
          <w:rFonts w:asciiTheme="majorHAnsi" w:hAnsiTheme="majorHAnsi" w:cstheme="majorHAnsi"/>
          <w:iCs/>
          <w:sz w:val="24"/>
          <w:szCs w:val="24"/>
        </w:rPr>
        <w:t xml:space="preserve"> piattaforma permette all’utente di selezionare determinati effetti (VST/Plugin), caricare una propria traccia audio e richiederne la modifica con gli effetti desiderati da parte di figure professionali specializzate, ricevendo la traccia modificata. </w:t>
      </w:r>
    </w:p>
    <w:p w14:paraId="7C4BF03E" w14:textId="77777777" w:rsidR="00F07B24" w:rsidRPr="00BA2050" w:rsidRDefault="00233F14">
      <w:pPr>
        <w:pStyle w:val="Titolo1"/>
        <w:rPr>
          <w:rFonts w:cstheme="majorHAnsi"/>
        </w:rPr>
      </w:pPr>
      <w:bookmarkStart w:id="2" w:name="_Toc223999116"/>
      <w:r w:rsidRPr="00BA2050">
        <w:rPr>
          <w:rFonts w:cstheme="majorHAnsi"/>
        </w:rPr>
        <w:t>3. Analisi di siti esistenti</w:t>
      </w:r>
      <w:bookmarkEnd w:id="2"/>
    </w:p>
    <w:p w14:paraId="76D5ECB7" w14:textId="6C82F07F" w:rsidR="006C5611" w:rsidRPr="00BA2050" w:rsidRDefault="007F24C6" w:rsidP="006C5611">
      <w:pPr>
        <w:pStyle w:val="Paragrafoelenco"/>
        <w:numPr>
          <w:ilvl w:val="0"/>
          <w:numId w:val="14"/>
        </w:numPr>
        <w:rPr>
          <w:sz w:val="26"/>
          <w:szCs w:val="26"/>
        </w:rPr>
      </w:pPr>
      <w:r w:rsidRPr="00BA2050">
        <w:rPr>
          <w:b/>
          <w:bCs/>
          <w:sz w:val="26"/>
          <w:szCs w:val="26"/>
        </w:rPr>
        <w:t>SoundBetter</w:t>
      </w:r>
      <w:r w:rsidR="006C5611" w:rsidRPr="00BA2050">
        <w:rPr>
          <w:b/>
          <w:bCs/>
          <w:sz w:val="26"/>
          <w:szCs w:val="26"/>
        </w:rPr>
        <w:t xml:space="preserve"> (</w:t>
      </w:r>
      <w:hyperlink r:id="rId7" w:history="1">
        <w:r w:rsidR="006C5611" w:rsidRPr="00BA2050">
          <w:rPr>
            <w:rStyle w:val="Collegamentoipertestuale"/>
            <w:b/>
            <w:bCs/>
            <w:sz w:val="26"/>
            <w:szCs w:val="26"/>
          </w:rPr>
          <w:t>Hire Mixing &amp; Mastering Engineers, Producers, Singers &amp; Songwriters | SoundBetter</w:t>
        </w:r>
      </w:hyperlink>
      <w:r w:rsidR="006C5611" w:rsidRPr="00BA2050">
        <w:rPr>
          <w:b/>
          <w:bCs/>
          <w:sz w:val="26"/>
          <w:szCs w:val="26"/>
        </w:rPr>
        <w:t>)</w:t>
      </w:r>
    </w:p>
    <w:p w14:paraId="4AF688F9" w14:textId="77777777" w:rsidR="006C5611" w:rsidRPr="00BA2050" w:rsidRDefault="006C5611" w:rsidP="006C5611">
      <w:pPr>
        <w:pStyle w:val="Paragrafoelenco"/>
        <w:rPr>
          <w:b/>
          <w:bCs/>
          <w:sz w:val="26"/>
          <w:szCs w:val="26"/>
        </w:rPr>
      </w:pPr>
    </w:p>
    <w:p w14:paraId="152534F3" w14:textId="4588DA17" w:rsidR="006C5611" w:rsidRPr="00BA2050" w:rsidRDefault="006C5611" w:rsidP="006C5611">
      <w:pPr>
        <w:pStyle w:val="Paragrafoelenco"/>
      </w:pPr>
      <w:r w:rsidRPr="00BA2050">
        <w:t xml:space="preserve">SoundBetter è un sito inglese che permette di contattare e assumere figure professionali, le quali si appoggiano al sito usandolo come vetrina per i loro lavori. Il sito presenta un banner centrale che permette velocemente di cercare un professionista, creare un proprio progetto senza appoggiarsi ad un professionista specifico e collegamento ad un video introduttivo che presenta </w:t>
      </w:r>
      <w:r w:rsidR="00117E1F" w:rsidRPr="00BA2050">
        <w:t>alcuni</w:t>
      </w:r>
      <w:r w:rsidRPr="00BA2050">
        <w:t xml:space="preserve"> dei professionisti e il funzionamento del sito. In alto troviamo</w:t>
      </w:r>
      <w:r w:rsidR="00C731BA" w:rsidRPr="00BA2050">
        <w:t xml:space="preserve"> una sezione dedicata al login/registrazione dell’utente e i collegamenti alle aree dei professionisti che collaborano con il </w:t>
      </w:r>
      <w:r w:rsidR="00117E1F" w:rsidRPr="00BA2050">
        <w:t xml:space="preserve">sito, le </w:t>
      </w:r>
      <w:r w:rsidR="00C731BA" w:rsidRPr="00BA2050">
        <w:t>recensioni degli utenti, le ultime richieste di lavori e i plugin utilizzati e sponsorizzati dal sito.</w:t>
      </w:r>
      <w:r w:rsidR="00117E1F" w:rsidRPr="00BA2050">
        <w:t xml:space="preserve"> </w:t>
      </w:r>
      <w:r w:rsidR="00AA2015" w:rsidRPr="00BA2050">
        <w:t>L’utente registrato può vedere tutti i suoi lavori.</w:t>
      </w:r>
    </w:p>
    <w:p w14:paraId="33B713D7" w14:textId="2E2D3221" w:rsidR="00117E1F" w:rsidRPr="00BA2050" w:rsidRDefault="00117E1F" w:rsidP="006C5611">
      <w:pPr>
        <w:pStyle w:val="Paragrafoelenco"/>
        <w:rPr>
          <w:sz w:val="26"/>
          <w:szCs w:val="26"/>
        </w:rPr>
      </w:pPr>
      <w:r w:rsidRPr="00BA2050">
        <w:rPr>
          <w:noProof/>
        </w:rPr>
        <w:drawing>
          <wp:anchor distT="0" distB="0" distL="114300" distR="114300" simplePos="0" relativeHeight="251631616" behindDoc="0" locked="0" layoutInCell="1" allowOverlap="1" wp14:anchorId="6E62FBC3" wp14:editId="4A61533C">
            <wp:simplePos x="0" y="0"/>
            <wp:positionH relativeFrom="column">
              <wp:posOffset>581025</wp:posOffset>
            </wp:positionH>
            <wp:positionV relativeFrom="paragraph">
              <wp:posOffset>101600</wp:posOffset>
            </wp:positionV>
            <wp:extent cx="4325620" cy="2358390"/>
            <wp:effectExtent l="0" t="0" r="0" b="3810"/>
            <wp:wrapNone/>
            <wp:docPr id="16480418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0B4F1" w14:textId="19BE0DFA" w:rsidR="00117E1F" w:rsidRPr="00BA2050" w:rsidRDefault="00117E1F" w:rsidP="006C5611">
      <w:pPr>
        <w:pStyle w:val="Paragrafoelenco"/>
        <w:rPr>
          <w:sz w:val="26"/>
          <w:szCs w:val="26"/>
        </w:rPr>
      </w:pPr>
    </w:p>
    <w:p w14:paraId="27F2C21F" w14:textId="41D4C4D5" w:rsidR="00117E1F" w:rsidRPr="00BA2050" w:rsidRDefault="00117E1F" w:rsidP="006C5611">
      <w:pPr>
        <w:pStyle w:val="Paragrafoelenco"/>
        <w:rPr>
          <w:sz w:val="26"/>
          <w:szCs w:val="26"/>
        </w:rPr>
      </w:pPr>
    </w:p>
    <w:p w14:paraId="37BB2014" w14:textId="77777777" w:rsidR="00117E1F" w:rsidRPr="00BA2050" w:rsidRDefault="00117E1F" w:rsidP="006C5611">
      <w:pPr>
        <w:pStyle w:val="Paragrafoelenco"/>
        <w:rPr>
          <w:sz w:val="26"/>
          <w:szCs w:val="26"/>
        </w:rPr>
      </w:pPr>
    </w:p>
    <w:p w14:paraId="01F4FA26" w14:textId="77777777" w:rsidR="00117E1F" w:rsidRPr="00BA2050" w:rsidRDefault="00117E1F" w:rsidP="006C5611">
      <w:pPr>
        <w:pStyle w:val="Paragrafoelenco"/>
        <w:rPr>
          <w:sz w:val="26"/>
          <w:szCs w:val="26"/>
        </w:rPr>
      </w:pPr>
    </w:p>
    <w:p w14:paraId="17D9B4E5" w14:textId="77777777" w:rsidR="00117E1F" w:rsidRPr="00BA2050" w:rsidRDefault="00117E1F" w:rsidP="006C5611">
      <w:pPr>
        <w:pStyle w:val="Paragrafoelenco"/>
        <w:rPr>
          <w:sz w:val="26"/>
          <w:szCs w:val="26"/>
        </w:rPr>
      </w:pPr>
    </w:p>
    <w:p w14:paraId="06D4FA45" w14:textId="77777777" w:rsidR="00117E1F" w:rsidRPr="00BA2050" w:rsidRDefault="00117E1F" w:rsidP="006C5611">
      <w:pPr>
        <w:pStyle w:val="Paragrafoelenco"/>
        <w:rPr>
          <w:sz w:val="26"/>
          <w:szCs w:val="26"/>
        </w:rPr>
      </w:pPr>
    </w:p>
    <w:p w14:paraId="51DD19C9" w14:textId="2AD46CC1" w:rsidR="00117E1F" w:rsidRPr="00BA2050" w:rsidRDefault="00AA2015" w:rsidP="006C5611">
      <w:pPr>
        <w:pStyle w:val="Paragrafoelenco"/>
        <w:rPr>
          <w:sz w:val="26"/>
          <w:szCs w:val="26"/>
        </w:rPr>
      </w:pPr>
      <w:r w:rsidRPr="00BA2050">
        <w:rPr>
          <w:noProof/>
          <w:sz w:val="26"/>
          <w:szCs w:val="26"/>
        </w:rPr>
        <w:lastRenderedPageBreak/>
        <w:drawing>
          <wp:anchor distT="0" distB="0" distL="114300" distR="114300" simplePos="0" relativeHeight="251658240" behindDoc="1" locked="0" layoutInCell="1" allowOverlap="1" wp14:anchorId="5BAF9F05" wp14:editId="571E96EC">
            <wp:simplePos x="0" y="0"/>
            <wp:positionH relativeFrom="column">
              <wp:posOffset>4219575</wp:posOffset>
            </wp:positionH>
            <wp:positionV relativeFrom="paragraph">
              <wp:posOffset>-523875</wp:posOffset>
            </wp:positionV>
            <wp:extent cx="1743075" cy="1894383"/>
            <wp:effectExtent l="0" t="0" r="0" b="0"/>
            <wp:wrapNone/>
            <wp:docPr id="474306898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89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A2050">
        <w:rPr>
          <w:noProof/>
          <w:sz w:val="26"/>
          <w:szCs w:val="26"/>
        </w:rPr>
        <w:drawing>
          <wp:anchor distT="0" distB="0" distL="114300" distR="114300" simplePos="0" relativeHeight="251640832" behindDoc="1" locked="0" layoutInCell="1" allowOverlap="1" wp14:anchorId="7D625442" wp14:editId="74F1CDE6">
            <wp:simplePos x="0" y="0"/>
            <wp:positionH relativeFrom="column">
              <wp:posOffset>-304800</wp:posOffset>
            </wp:positionH>
            <wp:positionV relativeFrom="paragraph">
              <wp:posOffset>-438149</wp:posOffset>
            </wp:positionV>
            <wp:extent cx="4214949" cy="2305050"/>
            <wp:effectExtent l="0" t="0" r="0" b="0"/>
            <wp:wrapNone/>
            <wp:docPr id="31238817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974" cy="23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BCCAA" w14:textId="47F52B87" w:rsidR="00117E1F" w:rsidRPr="00BA2050" w:rsidRDefault="00117E1F" w:rsidP="006C5611">
      <w:pPr>
        <w:pStyle w:val="Paragrafoelenco"/>
        <w:rPr>
          <w:sz w:val="26"/>
          <w:szCs w:val="26"/>
        </w:rPr>
      </w:pPr>
    </w:p>
    <w:p w14:paraId="0E4591F4" w14:textId="11389B5D" w:rsidR="00AA2015" w:rsidRPr="00BA2050" w:rsidRDefault="00AA2015" w:rsidP="006C5611">
      <w:pPr>
        <w:pStyle w:val="Paragrafoelenco"/>
        <w:rPr>
          <w:sz w:val="26"/>
          <w:szCs w:val="26"/>
        </w:rPr>
      </w:pPr>
    </w:p>
    <w:p w14:paraId="0D3C17BF" w14:textId="28E8FEEF" w:rsidR="00AA2015" w:rsidRPr="00BA2050" w:rsidRDefault="00AA2015" w:rsidP="006C5611">
      <w:pPr>
        <w:pStyle w:val="Paragrafoelenco"/>
        <w:rPr>
          <w:sz w:val="26"/>
          <w:szCs w:val="26"/>
        </w:rPr>
      </w:pPr>
    </w:p>
    <w:p w14:paraId="0561DA94" w14:textId="2F027100" w:rsidR="00AA2015" w:rsidRPr="00BA2050" w:rsidRDefault="00AA2015" w:rsidP="006C5611">
      <w:pPr>
        <w:pStyle w:val="Paragrafoelenco"/>
        <w:rPr>
          <w:sz w:val="26"/>
          <w:szCs w:val="26"/>
        </w:rPr>
      </w:pPr>
    </w:p>
    <w:p w14:paraId="40F3EE72" w14:textId="0D88E521" w:rsidR="00AA2015" w:rsidRPr="00BA2050" w:rsidRDefault="00AA2015" w:rsidP="006C5611">
      <w:pPr>
        <w:pStyle w:val="Paragrafoelenco"/>
        <w:rPr>
          <w:sz w:val="26"/>
          <w:szCs w:val="26"/>
        </w:rPr>
      </w:pPr>
      <w:r w:rsidRPr="00BA2050">
        <w:rPr>
          <w:noProof/>
          <w:sz w:val="26"/>
          <w:szCs w:val="26"/>
        </w:rPr>
        <w:drawing>
          <wp:anchor distT="0" distB="0" distL="114300" distR="114300" simplePos="0" relativeHeight="251657216" behindDoc="1" locked="0" layoutInCell="1" allowOverlap="1" wp14:anchorId="30014436" wp14:editId="262B624D">
            <wp:simplePos x="0" y="0"/>
            <wp:positionH relativeFrom="column">
              <wp:posOffset>3362325</wp:posOffset>
            </wp:positionH>
            <wp:positionV relativeFrom="paragraph">
              <wp:posOffset>146050</wp:posOffset>
            </wp:positionV>
            <wp:extent cx="2124075" cy="1880691"/>
            <wp:effectExtent l="0" t="0" r="0" b="5715"/>
            <wp:wrapNone/>
            <wp:docPr id="91852451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88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7CA2C" w14:textId="51E43E2B" w:rsidR="00AA2015" w:rsidRPr="00BA2050" w:rsidRDefault="00AA2015" w:rsidP="006C5611">
      <w:pPr>
        <w:pStyle w:val="Paragrafoelenco"/>
        <w:rPr>
          <w:sz w:val="26"/>
          <w:szCs w:val="26"/>
        </w:rPr>
      </w:pPr>
    </w:p>
    <w:p w14:paraId="1F21908C" w14:textId="16B2DA82" w:rsidR="00AA2015" w:rsidRPr="00BA2050" w:rsidRDefault="00AA2015" w:rsidP="006C5611">
      <w:pPr>
        <w:pStyle w:val="Paragrafoelenco"/>
        <w:rPr>
          <w:sz w:val="26"/>
          <w:szCs w:val="26"/>
        </w:rPr>
      </w:pPr>
    </w:p>
    <w:p w14:paraId="1E751F2F" w14:textId="2FEE3FCF" w:rsidR="00AA2015" w:rsidRPr="00BA2050" w:rsidRDefault="00AA2015" w:rsidP="006C5611">
      <w:pPr>
        <w:pStyle w:val="Paragrafoelenco"/>
        <w:rPr>
          <w:sz w:val="26"/>
          <w:szCs w:val="26"/>
        </w:rPr>
      </w:pPr>
    </w:p>
    <w:p w14:paraId="1159B8F5" w14:textId="77777777" w:rsidR="0074786D" w:rsidRPr="00BA2050" w:rsidRDefault="00AA2015" w:rsidP="0074786D">
      <w:pPr>
        <w:pStyle w:val="Paragrafoelenco"/>
      </w:pPr>
      <w:r w:rsidRPr="00BA2050">
        <w:t xml:space="preserve">Nella pagina di presentazione del professionista </w:t>
      </w:r>
    </w:p>
    <w:p w14:paraId="2717A674" w14:textId="77777777" w:rsidR="0074786D" w:rsidRPr="00BA2050" w:rsidRDefault="00AA2015" w:rsidP="0074786D">
      <w:pPr>
        <w:pStyle w:val="Paragrafoelenco"/>
      </w:pPr>
      <w:r w:rsidRPr="00BA2050">
        <w:t>selezionato vi sono alcune</w:t>
      </w:r>
      <w:r w:rsidR="0074786D" w:rsidRPr="00BA2050">
        <w:t xml:space="preserve"> </w:t>
      </w:r>
      <w:r w:rsidRPr="00BA2050">
        <w:t xml:space="preserve">tracce d’esempio dei </w:t>
      </w:r>
    </w:p>
    <w:p w14:paraId="3DB74E5D" w14:textId="77777777" w:rsidR="0074786D" w:rsidRPr="00BA2050" w:rsidRDefault="00AA2015" w:rsidP="0074786D">
      <w:pPr>
        <w:pStyle w:val="Paragrafoelenco"/>
      </w:pPr>
      <w:r w:rsidRPr="00BA2050">
        <w:t>suoi lavori e un tasto</w:t>
      </w:r>
      <w:r w:rsidR="0074786D" w:rsidRPr="00BA2050">
        <w:t xml:space="preserve"> </w:t>
      </w:r>
      <w:r w:rsidRPr="00BA2050">
        <w:t xml:space="preserve">che permette di mandare </w:t>
      </w:r>
    </w:p>
    <w:p w14:paraId="615F46B0" w14:textId="77777777" w:rsidR="0074786D" w:rsidRPr="00BA2050" w:rsidRDefault="00AA2015" w:rsidP="0074786D">
      <w:pPr>
        <w:pStyle w:val="Paragrafoelenco"/>
      </w:pPr>
      <w:r w:rsidRPr="00BA2050">
        <w:t>la propria traccia</w:t>
      </w:r>
      <w:r w:rsidR="0074786D" w:rsidRPr="00BA2050">
        <w:t xml:space="preserve"> </w:t>
      </w:r>
      <w:r w:rsidRPr="00BA2050">
        <w:t xml:space="preserve">per richiederne il lavoro da fare </w:t>
      </w:r>
    </w:p>
    <w:p w14:paraId="4ECE29DC" w14:textId="5628C871" w:rsidR="0074786D" w:rsidRPr="00BA2050" w:rsidRDefault="00AA2015" w:rsidP="0074786D">
      <w:pPr>
        <w:pStyle w:val="Paragrafoelenco"/>
      </w:pPr>
      <w:r w:rsidRPr="00BA2050">
        <w:t>tramite descrizione testuale e questionario.</w:t>
      </w:r>
    </w:p>
    <w:p w14:paraId="774363D9" w14:textId="77777777" w:rsidR="0074786D" w:rsidRPr="00BA2050" w:rsidRDefault="0074786D" w:rsidP="0074786D"/>
    <w:p w14:paraId="44D8C003" w14:textId="19A663CB" w:rsidR="0074786D" w:rsidRPr="00BA2050" w:rsidRDefault="0074786D" w:rsidP="0074786D">
      <w:pPr>
        <w:pStyle w:val="Paragrafoelenco"/>
        <w:numPr>
          <w:ilvl w:val="0"/>
          <w:numId w:val="14"/>
        </w:numPr>
        <w:rPr>
          <w:sz w:val="26"/>
          <w:szCs w:val="26"/>
        </w:rPr>
      </w:pPr>
      <w:r w:rsidRPr="00BA2050">
        <w:rPr>
          <w:b/>
          <w:bCs/>
          <w:sz w:val="26"/>
          <w:szCs w:val="26"/>
        </w:rPr>
        <w:t>Fiverr (</w:t>
      </w:r>
      <w:hyperlink r:id="rId12" w:history="1">
        <w:r w:rsidRPr="00BA2050">
          <w:rPr>
            <w:rStyle w:val="Collegamentoipertestuale"/>
            <w:b/>
            <w:bCs/>
            <w:sz w:val="26"/>
            <w:szCs w:val="26"/>
          </w:rPr>
          <w:t>Fiverr | Marketplace di servizi freelance | Trova i migliori talenti globali</w:t>
        </w:r>
      </w:hyperlink>
      <w:r w:rsidRPr="00BA2050">
        <w:rPr>
          <w:b/>
          <w:bCs/>
          <w:sz w:val="26"/>
          <w:szCs w:val="26"/>
        </w:rPr>
        <w:t>)</w:t>
      </w:r>
    </w:p>
    <w:p w14:paraId="458198F2" w14:textId="54C29C53" w:rsidR="00351E69" w:rsidRPr="00BA2050" w:rsidRDefault="00351E69" w:rsidP="00351E69">
      <w:pPr>
        <w:pStyle w:val="Paragrafoelenco"/>
      </w:pPr>
      <w:r w:rsidRPr="00BA2050">
        <w:t>Five</w:t>
      </w:r>
      <w:r w:rsidR="001C16E4">
        <w:t>r</w:t>
      </w:r>
      <w:r w:rsidRPr="00BA2050">
        <w:t xml:space="preserve">r è un sito internazionale che offre servizi di freelance in diversi ambiti. </w:t>
      </w:r>
    </w:p>
    <w:p w14:paraId="03312B0D" w14:textId="2E9993AA" w:rsidR="00351E69" w:rsidRPr="00BA2050" w:rsidRDefault="00351E69" w:rsidP="00351E69">
      <w:pPr>
        <w:pStyle w:val="Paragrafoelenco"/>
      </w:pPr>
      <w:r w:rsidRPr="00BA2050">
        <w:t>Ciò che richiama l’attenzione è il banner centrale che promuove le categorie popolari o in evidenza. Sulla parte superiore troviamo una barra di ricerca e le categorie, affiancati dalle sezioni per l’accesso. Sotto il testo di benvenuto ci sono due opzioni: una permette di generare un brief con l’AI, l’altra di scaricare l’app di Five</w:t>
      </w:r>
      <w:r w:rsidR="001C16E4">
        <w:t>r</w:t>
      </w:r>
      <w:r w:rsidRPr="00BA2050">
        <w:t>r.</w:t>
      </w:r>
      <w:r w:rsidR="0040696F" w:rsidRPr="00BA2050">
        <w:t xml:space="preserve"> Dopo si possono esplorare i consigliati in cui vengono mostrati i video delle persone che offrono i loro servizi</w:t>
      </w:r>
      <w:r w:rsidR="0013606D" w:rsidRPr="00BA2050">
        <w:t>.</w:t>
      </w:r>
    </w:p>
    <w:p w14:paraId="5D43D921" w14:textId="0FCE3175" w:rsidR="0010041C" w:rsidRPr="00BA2050" w:rsidRDefault="00351E69" w:rsidP="0010041C">
      <w:pPr>
        <w:pStyle w:val="Paragrafoelenco"/>
        <w:rPr>
          <w:sz w:val="26"/>
          <w:szCs w:val="26"/>
        </w:rPr>
      </w:pPr>
      <w:r w:rsidRPr="00BA2050">
        <w:rPr>
          <w:noProof/>
        </w:rPr>
        <w:drawing>
          <wp:inline distT="0" distB="0" distL="0" distR="0" wp14:anchorId="69AFF9C5" wp14:editId="0D306AA8">
            <wp:extent cx="4724400" cy="2194331"/>
            <wp:effectExtent l="0" t="0" r="0" b="0"/>
            <wp:docPr id="16725853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570" cy="2200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918DE" w14:textId="7700922F" w:rsidR="0074786D" w:rsidRPr="00BA2050" w:rsidRDefault="00351E69" w:rsidP="0074786D">
      <w:pPr>
        <w:pStyle w:val="Paragrafoelenco"/>
      </w:pPr>
      <w:r w:rsidRPr="00BA2050">
        <w:t>Scegliendo la sezione musica tra le varie categorie</w:t>
      </w:r>
      <w:r w:rsidR="0040696F" w:rsidRPr="00BA2050">
        <w:t xml:space="preserve"> si apre una nuova scheda. In questa pagina vediamo in evidenza il titolo della categoria con una breve descrizione e un video di presentazione. Sotto ci sono tutti i servizi disponibili nella sezione musica accompagnati da immagini</w:t>
      </w:r>
      <w:r w:rsidR="0013606D" w:rsidRPr="00BA2050">
        <w:t>.</w:t>
      </w:r>
    </w:p>
    <w:p w14:paraId="7F4C620C" w14:textId="44954671" w:rsidR="0064719D" w:rsidRPr="00BA2050" w:rsidRDefault="0064719D" w:rsidP="0064719D"/>
    <w:p w14:paraId="6BD85C73" w14:textId="163E0DD5" w:rsidR="0040696F" w:rsidRPr="00BA2050" w:rsidRDefault="0013606D" w:rsidP="0074786D">
      <w:pPr>
        <w:pStyle w:val="Paragrafoelenco"/>
        <w:rPr>
          <w:b/>
          <w:bCs/>
          <w:sz w:val="26"/>
          <w:szCs w:val="26"/>
        </w:rPr>
      </w:pPr>
      <w:r w:rsidRPr="00BA2050">
        <w:rPr>
          <w:noProof/>
        </w:rPr>
        <w:drawing>
          <wp:anchor distT="0" distB="0" distL="114300" distR="114300" simplePos="0" relativeHeight="251626496" behindDoc="0" locked="0" layoutInCell="1" allowOverlap="1" wp14:anchorId="43BA6029" wp14:editId="263A6934">
            <wp:simplePos x="0" y="0"/>
            <wp:positionH relativeFrom="column">
              <wp:posOffset>-419100</wp:posOffset>
            </wp:positionH>
            <wp:positionV relativeFrom="paragraph">
              <wp:posOffset>-114300</wp:posOffset>
            </wp:positionV>
            <wp:extent cx="3022181" cy="1874520"/>
            <wp:effectExtent l="0" t="0" r="6985" b="0"/>
            <wp:wrapThrough wrapText="bothSides">
              <wp:wrapPolygon edited="0">
                <wp:start x="0" y="0"/>
                <wp:lineTo x="0" y="21293"/>
                <wp:lineTo x="21514" y="21293"/>
                <wp:lineTo x="21514" y="0"/>
                <wp:lineTo x="0" y="0"/>
              </wp:wrapPolygon>
            </wp:wrapThrough>
            <wp:docPr id="773313245" name="Immagine 2" descr="How To Find Musicians for Your Projects (2025) | Five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Find Musicians for Your Projects (2025) | Fiver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181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2050">
        <w:rPr>
          <w:noProof/>
          <w:sz w:val="26"/>
          <w:szCs w:val="26"/>
        </w:rPr>
        <w:drawing>
          <wp:anchor distT="0" distB="0" distL="114300" distR="114300" simplePos="0" relativeHeight="251627520" behindDoc="0" locked="0" layoutInCell="1" allowOverlap="1" wp14:anchorId="651501E2" wp14:editId="5D231E24">
            <wp:simplePos x="0" y="0"/>
            <wp:positionH relativeFrom="column">
              <wp:posOffset>2781300</wp:posOffset>
            </wp:positionH>
            <wp:positionV relativeFrom="paragraph">
              <wp:posOffset>68580</wp:posOffset>
            </wp:positionV>
            <wp:extent cx="3397921" cy="1562100"/>
            <wp:effectExtent l="0" t="0" r="0" b="0"/>
            <wp:wrapThrough wrapText="bothSides">
              <wp:wrapPolygon edited="0">
                <wp:start x="0" y="0"/>
                <wp:lineTo x="0" y="21337"/>
                <wp:lineTo x="21434" y="21337"/>
                <wp:lineTo x="21434" y="0"/>
                <wp:lineTo x="0" y="0"/>
              </wp:wrapPolygon>
            </wp:wrapThrough>
            <wp:docPr id="1427747628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921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D207D" w14:textId="72DC715E" w:rsidR="0074786D" w:rsidRPr="00BA2050" w:rsidRDefault="0074786D" w:rsidP="0074786D">
      <w:pPr>
        <w:pStyle w:val="Paragrafoelenco"/>
      </w:pPr>
    </w:p>
    <w:p w14:paraId="32164A00" w14:textId="372E70F5" w:rsidR="00AA2015" w:rsidRPr="00BA2050" w:rsidRDefault="00AA2015" w:rsidP="006C5611">
      <w:pPr>
        <w:pStyle w:val="Paragrafoelenco"/>
        <w:rPr>
          <w:sz w:val="24"/>
          <w:szCs w:val="24"/>
        </w:rPr>
      </w:pPr>
    </w:p>
    <w:p w14:paraId="526438FB" w14:textId="2AC18D87" w:rsidR="00AA2015" w:rsidRPr="00BA2050" w:rsidRDefault="0013606D" w:rsidP="006C5611">
      <w:pPr>
        <w:pStyle w:val="Paragrafoelenco"/>
        <w:rPr>
          <w:rFonts w:asciiTheme="majorHAnsi" w:hAnsiTheme="majorHAnsi" w:cstheme="majorHAnsi"/>
        </w:rPr>
      </w:pPr>
      <w:r w:rsidRPr="00BA2050">
        <w:rPr>
          <w:rFonts w:asciiTheme="majorHAnsi" w:hAnsiTheme="majorHAnsi" w:cstheme="majorHAnsi"/>
        </w:rPr>
        <w:t>La pagina di ogni servizio include una descrizione completa del servizio offerto, esempi audio e video, prezzo di partenza, recensioni e informazioni sul venditore. C’è anche un sommario generato dall’AI. L’acquisto è consentito solo agli utenti registrati, ma è possibile navigare liberamente.</w:t>
      </w:r>
    </w:p>
    <w:p w14:paraId="446DBA69" w14:textId="0AFACE09" w:rsidR="0064719D" w:rsidRPr="00BA2050" w:rsidRDefault="0013606D" w:rsidP="0064719D">
      <w:pPr>
        <w:pStyle w:val="Paragrafoelenco"/>
        <w:rPr>
          <w:sz w:val="26"/>
          <w:szCs w:val="26"/>
        </w:rPr>
      </w:pPr>
      <w:r w:rsidRPr="00BA2050">
        <w:rPr>
          <w:noProof/>
          <w:sz w:val="26"/>
          <w:szCs w:val="26"/>
        </w:rPr>
        <w:drawing>
          <wp:inline distT="0" distB="0" distL="0" distR="0" wp14:anchorId="69966F1E" wp14:editId="6B2CD254">
            <wp:extent cx="4993239" cy="2314575"/>
            <wp:effectExtent l="0" t="0" r="0" b="0"/>
            <wp:docPr id="1744061755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522" cy="232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621E" w14:textId="4AEC9306" w:rsidR="0064719D" w:rsidRPr="00BA2050" w:rsidRDefault="0064719D" w:rsidP="0064719D">
      <w:pPr>
        <w:pStyle w:val="Paragrafoelenco"/>
        <w:rPr>
          <w:sz w:val="26"/>
          <w:szCs w:val="26"/>
        </w:rPr>
      </w:pPr>
    </w:p>
    <w:p w14:paraId="4164256E" w14:textId="77777777" w:rsidR="0073115A" w:rsidRPr="00BA2050" w:rsidRDefault="0073115A" w:rsidP="0064719D">
      <w:pPr>
        <w:pStyle w:val="Paragrafoelenco"/>
        <w:rPr>
          <w:sz w:val="26"/>
          <w:szCs w:val="26"/>
        </w:rPr>
      </w:pPr>
    </w:p>
    <w:p w14:paraId="334C2229" w14:textId="77777777" w:rsidR="0073115A" w:rsidRPr="00BA2050" w:rsidRDefault="0073115A" w:rsidP="0064719D">
      <w:pPr>
        <w:pStyle w:val="Paragrafoelenco"/>
        <w:rPr>
          <w:sz w:val="26"/>
          <w:szCs w:val="26"/>
        </w:rPr>
      </w:pPr>
    </w:p>
    <w:p w14:paraId="1B118814" w14:textId="77777777" w:rsidR="0073115A" w:rsidRPr="00BA2050" w:rsidRDefault="0073115A" w:rsidP="0064719D">
      <w:pPr>
        <w:pStyle w:val="Paragrafoelenco"/>
        <w:rPr>
          <w:sz w:val="26"/>
          <w:szCs w:val="26"/>
        </w:rPr>
      </w:pPr>
    </w:p>
    <w:p w14:paraId="6E9CFAE2" w14:textId="77777777" w:rsidR="0073115A" w:rsidRPr="00BA2050" w:rsidRDefault="0073115A" w:rsidP="0064719D">
      <w:pPr>
        <w:pStyle w:val="Paragrafoelenco"/>
        <w:rPr>
          <w:sz w:val="26"/>
          <w:szCs w:val="26"/>
        </w:rPr>
      </w:pPr>
    </w:p>
    <w:p w14:paraId="30EE943A" w14:textId="77777777" w:rsidR="0073115A" w:rsidRPr="00BA2050" w:rsidRDefault="0073115A" w:rsidP="0064719D">
      <w:pPr>
        <w:pStyle w:val="Paragrafoelenco"/>
        <w:rPr>
          <w:sz w:val="26"/>
          <w:szCs w:val="26"/>
        </w:rPr>
      </w:pPr>
    </w:p>
    <w:p w14:paraId="1C60517D" w14:textId="77777777" w:rsidR="0073115A" w:rsidRPr="00BA2050" w:rsidRDefault="0073115A" w:rsidP="0064719D">
      <w:pPr>
        <w:pStyle w:val="Paragrafoelenco"/>
        <w:rPr>
          <w:sz w:val="26"/>
          <w:szCs w:val="26"/>
        </w:rPr>
      </w:pPr>
    </w:p>
    <w:p w14:paraId="71A54D48" w14:textId="77777777" w:rsidR="0073115A" w:rsidRPr="00BA2050" w:rsidRDefault="0073115A" w:rsidP="0064719D">
      <w:pPr>
        <w:pStyle w:val="Paragrafoelenco"/>
        <w:rPr>
          <w:sz w:val="26"/>
          <w:szCs w:val="26"/>
        </w:rPr>
      </w:pPr>
    </w:p>
    <w:p w14:paraId="30F62269" w14:textId="77777777" w:rsidR="0073115A" w:rsidRPr="00BA2050" w:rsidRDefault="0073115A" w:rsidP="0064719D">
      <w:pPr>
        <w:pStyle w:val="Paragrafoelenco"/>
        <w:rPr>
          <w:sz w:val="26"/>
          <w:szCs w:val="26"/>
        </w:rPr>
      </w:pPr>
    </w:p>
    <w:p w14:paraId="76894328" w14:textId="77777777" w:rsidR="0099052E" w:rsidRPr="00BA2050" w:rsidRDefault="0099052E" w:rsidP="0064719D">
      <w:pPr>
        <w:pStyle w:val="Paragrafoelenco"/>
        <w:rPr>
          <w:sz w:val="26"/>
          <w:szCs w:val="26"/>
        </w:rPr>
      </w:pPr>
    </w:p>
    <w:p w14:paraId="37CB76B4" w14:textId="77777777" w:rsidR="0073115A" w:rsidRPr="00BA2050" w:rsidRDefault="0073115A" w:rsidP="0064719D">
      <w:pPr>
        <w:pStyle w:val="Paragrafoelenco"/>
        <w:rPr>
          <w:sz w:val="26"/>
          <w:szCs w:val="26"/>
        </w:rPr>
      </w:pPr>
    </w:p>
    <w:p w14:paraId="65444C77" w14:textId="2719E964" w:rsidR="0064719D" w:rsidRPr="00BA2050" w:rsidRDefault="0064719D" w:rsidP="0064719D">
      <w:pPr>
        <w:pStyle w:val="Paragrafoelenco"/>
        <w:numPr>
          <w:ilvl w:val="0"/>
          <w:numId w:val="14"/>
        </w:numPr>
        <w:rPr>
          <w:sz w:val="26"/>
          <w:szCs w:val="26"/>
        </w:rPr>
      </w:pPr>
      <w:r w:rsidRPr="00BA2050">
        <w:rPr>
          <w:b/>
          <w:bCs/>
          <w:sz w:val="26"/>
          <w:szCs w:val="26"/>
        </w:rPr>
        <w:lastRenderedPageBreak/>
        <w:t>Neur</w:t>
      </w:r>
      <w:r w:rsidR="0099052E" w:rsidRPr="00BA2050">
        <w:rPr>
          <w:b/>
          <w:bCs/>
          <w:sz w:val="26"/>
          <w:szCs w:val="26"/>
        </w:rPr>
        <w:t>a</w:t>
      </w:r>
      <w:r w:rsidRPr="00BA2050">
        <w:rPr>
          <w:b/>
          <w:bCs/>
          <w:sz w:val="26"/>
          <w:szCs w:val="26"/>
        </w:rPr>
        <w:t>l</w:t>
      </w:r>
      <w:r w:rsidRPr="00BA2050">
        <w:rPr>
          <w:sz w:val="26"/>
          <w:szCs w:val="26"/>
        </w:rPr>
        <w:t xml:space="preserve"> (</w:t>
      </w:r>
      <w:hyperlink r:id="rId17" w:history="1">
        <w:r w:rsidRPr="00BA2050">
          <w:rPr>
            <w:rStyle w:val="Collegamentoipertestuale"/>
            <w:sz w:val="26"/>
            <w:szCs w:val="26"/>
          </w:rPr>
          <w:t>Neural DSP - Algorithmically Perfect - Neural DSP</w:t>
        </w:r>
      </w:hyperlink>
      <w:r w:rsidRPr="00BA2050">
        <w:rPr>
          <w:sz w:val="26"/>
          <w:szCs w:val="26"/>
        </w:rPr>
        <w:t>)</w:t>
      </w:r>
    </w:p>
    <w:p w14:paraId="1E6D02E4" w14:textId="77777777" w:rsidR="00BA2050" w:rsidRPr="00BA2050" w:rsidRDefault="0064719D" w:rsidP="0099052E">
      <w:pPr>
        <w:ind w:left="426"/>
      </w:pPr>
      <w:r w:rsidRPr="00BA2050">
        <w:rPr>
          <w:b/>
          <w:bCs/>
        </w:rPr>
        <w:t>Neural DSP</w:t>
      </w:r>
      <w:r w:rsidRPr="00BA2050">
        <w:t xml:space="preserve"> è un'azienda finlandese specializzata nella creazione di soluzioni digitali di altissima qualità per chitarristi e bassisti. </w:t>
      </w:r>
      <w:r w:rsidR="00BA2050" w:rsidRPr="00BA2050">
        <w:t>È</w:t>
      </w:r>
      <w:r w:rsidRPr="00BA2050">
        <w:t xml:space="preserve"> celebre per i suoi plugin audio (VST/AU/AAX), spesso sviluppati in collaborazione con chitarristi di fama mondiale.</w:t>
      </w:r>
    </w:p>
    <w:p w14:paraId="4E2C5E27" w14:textId="7319EE8F" w:rsidR="0099052E" w:rsidRPr="00BA2050" w:rsidRDefault="00BA2050" w:rsidP="0099052E">
      <w:pPr>
        <w:ind w:left="426"/>
        <w:rPr>
          <w:sz w:val="24"/>
          <w:szCs w:val="24"/>
        </w:rPr>
      </w:pPr>
      <w:r w:rsidRPr="00BA2050">
        <w:t xml:space="preserve">La pagina principale del sito </w:t>
      </w:r>
      <w:r>
        <w:t>mostra nell’area centrale una visione sui prodotti più popolari e le collaborazioni più rinomate, permettendo di accedere velocemente all’acquisto del prodotto in evidenza.</w:t>
      </w:r>
    </w:p>
    <w:p w14:paraId="174DBF46" w14:textId="5C7E7A65" w:rsidR="0073115A" w:rsidRPr="00BA2050" w:rsidRDefault="00BA2050" w:rsidP="0064719D">
      <w:r w:rsidRPr="00BA2050">
        <w:rPr>
          <w:noProof/>
        </w:rPr>
        <w:drawing>
          <wp:anchor distT="0" distB="0" distL="114300" distR="114300" simplePos="0" relativeHeight="251630592" behindDoc="0" locked="0" layoutInCell="1" allowOverlap="1" wp14:anchorId="66F908B6" wp14:editId="4E1FF001">
            <wp:simplePos x="0" y="0"/>
            <wp:positionH relativeFrom="column">
              <wp:posOffset>853410</wp:posOffset>
            </wp:positionH>
            <wp:positionV relativeFrom="paragraph">
              <wp:posOffset>4445</wp:posOffset>
            </wp:positionV>
            <wp:extent cx="3778250" cy="1885315"/>
            <wp:effectExtent l="0" t="0" r="0" b="635"/>
            <wp:wrapNone/>
            <wp:docPr id="19454675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7990F9" w14:textId="6EECEDF9" w:rsidR="00AA2015" w:rsidRPr="00BA2050" w:rsidRDefault="00AA2015" w:rsidP="006C5611">
      <w:pPr>
        <w:pStyle w:val="Paragrafoelenco"/>
        <w:rPr>
          <w:sz w:val="26"/>
          <w:szCs w:val="26"/>
        </w:rPr>
      </w:pPr>
    </w:p>
    <w:p w14:paraId="065AA968" w14:textId="02C580A4" w:rsidR="00117E1F" w:rsidRPr="00BA2050" w:rsidRDefault="00117E1F" w:rsidP="006C5611">
      <w:pPr>
        <w:pStyle w:val="Paragrafoelenco"/>
        <w:rPr>
          <w:sz w:val="26"/>
          <w:szCs w:val="26"/>
        </w:rPr>
      </w:pPr>
    </w:p>
    <w:p w14:paraId="2C9E0895" w14:textId="2494A5F9" w:rsidR="00117E1F" w:rsidRPr="00BA2050" w:rsidRDefault="00117E1F" w:rsidP="006C5611">
      <w:pPr>
        <w:pStyle w:val="Paragrafoelenco"/>
        <w:rPr>
          <w:sz w:val="26"/>
          <w:szCs w:val="26"/>
        </w:rPr>
      </w:pPr>
    </w:p>
    <w:p w14:paraId="3338DB69" w14:textId="3D2E97FF" w:rsidR="0073115A" w:rsidRPr="00BA2050" w:rsidRDefault="0073115A" w:rsidP="006C5611">
      <w:pPr>
        <w:pStyle w:val="Paragrafoelenco"/>
        <w:rPr>
          <w:sz w:val="26"/>
          <w:szCs w:val="26"/>
        </w:rPr>
      </w:pPr>
    </w:p>
    <w:p w14:paraId="647DF0F5" w14:textId="22F8655A" w:rsidR="0073115A" w:rsidRPr="00BA2050" w:rsidRDefault="0073115A" w:rsidP="006C5611">
      <w:pPr>
        <w:pStyle w:val="Paragrafoelenco"/>
        <w:rPr>
          <w:sz w:val="26"/>
          <w:szCs w:val="26"/>
        </w:rPr>
      </w:pPr>
    </w:p>
    <w:p w14:paraId="2F4DB9FC" w14:textId="321D8023" w:rsidR="004620B5" w:rsidRPr="00BA2050" w:rsidRDefault="00BA2050" w:rsidP="0099052E">
      <w:pPr>
        <w:rPr>
          <w:sz w:val="26"/>
          <w:szCs w:val="26"/>
        </w:rPr>
      </w:pPr>
      <w:r w:rsidRPr="00BA2050">
        <w:rPr>
          <w:noProof/>
        </w:rPr>
        <w:drawing>
          <wp:anchor distT="0" distB="0" distL="114300" distR="114300" simplePos="0" relativeHeight="251643904" behindDoc="0" locked="0" layoutInCell="1" allowOverlap="1" wp14:anchorId="7A879C3D" wp14:editId="25331E85">
            <wp:simplePos x="0" y="0"/>
            <wp:positionH relativeFrom="column">
              <wp:posOffset>1948009</wp:posOffset>
            </wp:positionH>
            <wp:positionV relativeFrom="paragraph">
              <wp:posOffset>339772</wp:posOffset>
            </wp:positionV>
            <wp:extent cx="2798384" cy="1419283"/>
            <wp:effectExtent l="0" t="0" r="2540" b="0"/>
            <wp:wrapNone/>
            <wp:docPr id="182662195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938" cy="142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1D6A1" w14:textId="08CC9599" w:rsidR="004620B5" w:rsidRPr="00BA2050" w:rsidRDefault="00BA2050" w:rsidP="006C5611">
      <w:pPr>
        <w:pStyle w:val="Paragrafoelenco"/>
        <w:rPr>
          <w:sz w:val="26"/>
          <w:szCs w:val="26"/>
        </w:rPr>
      </w:pPr>
      <w:r w:rsidRPr="00BA2050">
        <w:rPr>
          <w:noProof/>
        </w:rPr>
        <w:drawing>
          <wp:anchor distT="0" distB="0" distL="114300" distR="114300" simplePos="0" relativeHeight="251671552" behindDoc="0" locked="0" layoutInCell="1" allowOverlap="1" wp14:anchorId="70F6DF38" wp14:editId="1F73E334">
            <wp:simplePos x="0" y="0"/>
            <wp:positionH relativeFrom="column">
              <wp:posOffset>2398266</wp:posOffset>
            </wp:positionH>
            <wp:positionV relativeFrom="paragraph">
              <wp:posOffset>125929</wp:posOffset>
            </wp:positionV>
            <wp:extent cx="2185834" cy="1876257"/>
            <wp:effectExtent l="0" t="0" r="5080" b="0"/>
            <wp:wrapNone/>
            <wp:docPr id="10181314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31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5834" cy="1876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2050">
        <w:rPr>
          <w:rFonts w:cstheme="majorHAnsi"/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17E6327D" wp14:editId="3E04F620">
                <wp:simplePos x="0" y="0"/>
                <wp:positionH relativeFrom="column">
                  <wp:posOffset>-904875</wp:posOffset>
                </wp:positionH>
                <wp:positionV relativeFrom="paragraph">
                  <wp:posOffset>242570</wp:posOffset>
                </wp:positionV>
                <wp:extent cx="2609850" cy="1190625"/>
                <wp:effectExtent l="0" t="0" r="19050" b="28575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7374C" w14:textId="210D5918" w:rsidR="0073115A" w:rsidRPr="00BA2050" w:rsidRDefault="0073115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A2050">
                              <w:t xml:space="preserve">Nel Catalogo che ci viene offerto nella sezione </w:t>
                            </w:r>
                            <w:r w:rsidRPr="00BA2050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Plugins </w:t>
                            </w:r>
                            <w:r w:rsidRPr="00BA2050">
                              <w:t>possiamo selezionare i prodotti desiderati e inserirli nel carrello. Ci verrà però chiesto di inserire un account per procedere con il pagamento</w:t>
                            </w:r>
                            <w:r w:rsidRPr="00BA205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6327D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-71.25pt;margin-top:19.1pt;width:205.5pt;height:93.75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" filled="f" strokecolor="black [3213]">
                <v:textbox>
                  <w:txbxContent>
                    <w:p w14:paraId="31D7374C" w14:textId="210D5918" w:rsidR="0073115A" w:rsidRPr="00BA2050" w:rsidRDefault="0073115A">
                      <w:pPr>
                        <w:rPr>
                          <w:sz w:val="28"/>
                          <w:szCs w:val="28"/>
                        </w:rPr>
                      </w:pPr>
                      <w:r w:rsidRPr="00BA2050">
                        <w:t xml:space="preserve">Nel Catalogo che ci viene offerto nella sezione </w:t>
                      </w:r>
                      <w:r w:rsidRPr="00BA2050">
                        <w:rPr>
                          <w:b/>
                          <w:bCs/>
                          <w:i/>
                          <w:iCs/>
                        </w:rPr>
                        <w:t xml:space="preserve">Plugins </w:t>
                      </w:r>
                      <w:r w:rsidRPr="00BA2050">
                        <w:t>possiamo selezionare i prodotti desiderati e inserirli nel carrello. Ci verrà però chiesto di inserire un account per procedere con il pagamento</w:t>
                      </w:r>
                      <w:r w:rsidRPr="00BA2050">
                        <w:rPr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5A158C" w14:textId="644D6946" w:rsidR="004620B5" w:rsidRPr="00BA2050" w:rsidRDefault="004620B5" w:rsidP="006C5611">
      <w:pPr>
        <w:pStyle w:val="Paragrafoelenco"/>
        <w:rPr>
          <w:sz w:val="26"/>
          <w:szCs w:val="26"/>
        </w:rPr>
      </w:pPr>
    </w:p>
    <w:p w14:paraId="51BC26CA" w14:textId="364CDBB8" w:rsidR="004620B5" w:rsidRPr="00BA2050" w:rsidRDefault="004620B5" w:rsidP="006C5611">
      <w:pPr>
        <w:pStyle w:val="Paragrafoelenco"/>
        <w:rPr>
          <w:sz w:val="26"/>
          <w:szCs w:val="26"/>
        </w:rPr>
      </w:pPr>
    </w:p>
    <w:p w14:paraId="7D8D1549" w14:textId="1B98E14D" w:rsidR="0073115A" w:rsidRPr="00BA2050" w:rsidRDefault="0073115A" w:rsidP="006C5611">
      <w:pPr>
        <w:pStyle w:val="Paragrafoelenco"/>
        <w:rPr>
          <w:sz w:val="26"/>
          <w:szCs w:val="26"/>
        </w:rPr>
      </w:pPr>
    </w:p>
    <w:p w14:paraId="75E1D3F2" w14:textId="60910932" w:rsidR="0073115A" w:rsidRPr="00BA2050" w:rsidRDefault="0073115A">
      <w:pPr>
        <w:pStyle w:val="Titolo1"/>
        <w:rPr>
          <w:rFonts w:cstheme="majorHAnsi"/>
        </w:rPr>
      </w:pPr>
      <w:bookmarkStart w:id="3" w:name="_Toc223999117"/>
    </w:p>
    <w:p w14:paraId="371CC418" w14:textId="77777777" w:rsidR="00BA2050" w:rsidRDefault="00BA2050" w:rsidP="00BA2050">
      <w:pPr>
        <w:ind w:left="426"/>
      </w:pPr>
    </w:p>
    <w:p w14:paraId="1D9401AB" w14:textId="6766E110" w:rsidR="00BA2050" w:rsidRDefault="00BA2050" w:rsidP="00BA2050">
      <w:pPr>
        <w:ind w:left="426"/>
      </w:pPr>
    </w:p>
    <w:p w14:paraId="02E41B4F" w14:textId="48204562" w:rsidR="00BA2050" w:rsidRPr="00BA2050" w:rsidRDefault="00BA2050" w:rsidP="00BA2050">
      <w:pPr>
        <w:ind w:left="426"/>
        <w:rPr>
          <w:sz w:val="26"/>
          <w:szCs w:val="26"/>
        </w:rPr>
      </w:pPr>
      <w:r w:rsidRPr="00BA2050">
        <w:t xml:space="preserve">Le sue offerte comprendono una suite completa che include pre-effetti (pedali), diverse testate di amplificatori, cabinet con microfoni virtuali posizionabili e post-effetti (delay, riverberi). </w:t>
      </w:r>
    </w:p>
    <w:p w14:paraId="1C16C4E0" w14:textId="2A75AC86" w:rsidR="0073115A" w:rsidRPr="00BA2050" w:rsidRDefault="00BA2050" w:rsidP="0073115A">
      <w:r w:rsidRPr="00BA2050">
        <w:rPr>
          <w:rFonts w:cstheme="majorHAnsi"/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4C60BD46" wp14:editId="266217A1">
                <wp:simplePos x="0" y="0"/>
                <wp:positionH relativeFrom="column">
                  <wp:posOffset>-717697</wp:posOffset>
                </wp:positionH>
                <wp:positionV relativeFrom="paragraph">
                  <wp:posOffset>480577</wp:posOffset>
                </wp:positionV>
                <wp:extent cx="2870200" cy="1201420"/>
                <wp:effectExtent l="0" t="0" r="25400" b="17780"/>
                <wp:wrapSquare wrapText="bothSides"/>
                <wp:docPr id="126131997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1201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147DB" w14:textId="2A3ED93A" w:rsidR="004620B5" w:rsidRPr="00BA2050" w:rsidRDefault="004620B5" w:rsidP="004620B5">
                            <w:r w:rsidRPr="00BA2050">
                              <w:t xml:space="preserve">Abbiamo poi una sezione dedicata all’utente dove possiamo visionare tutte le informazioni riguardo alle informazioni personali, i propri ordini e Download che possiamo effettuare di tutti </w:t>
                            </w:r>
                            <w:r w:rsidR="00BA2050">
                              <w:t>i</w:t>
                            </w:r>
                            <w:r w:rsidRPr="00BA2050">
                              <w:t xml:space="preserve"> programmi di loro proprietà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0BD46" id="_x0000_s1027" type="#_x0000_t202" style="position:absolute;margin-left:-56.5pt;margin-top:37.85pt;width:226pt;height:94.6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" filled="f" strokecolor="black [3213]">
                <v:textbox>
                  <w:txbxContent>
                    <w:p w14:paraId="250147DB" w14:textId="2A3ED93A" w:rsidR="004620B5" w:rsidRPr="00BA2050" w:rsidRDefault="004620B5" w:rsidP="004620B5">
                      <w:r w:rsidRPr="00BA2050">
                        <w:t xml:space="preserve">Abbiamo poi una sezione dedicata all’utente dove possiamo visionare tutte le informazioni riguardo alle informazioni personali, i propri ordini e Download che possiamo effettuare di tutti </w:t>
                      </w:r>
                      <w:r w:rsidR="00BA2050">
                        <w:t>i</w:t>
                      </w:r>
                      <w:r w:rsidRPr="00BA2050">
                        <w:t xml:space="preserve"> programmi di loro proprietà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A2050">
        <w:rPr>
          <w:rFonts w:cstheme="majorHAnsi"/>
          <w:noProof/>
        </w:rPr>
        <w:drawing>
          <wp:anchor distT="0" distB="0" distL="114300" distR="114300" simplePos="0" relativeHeight="251688960" behindDoc="0" locked="0" layoutInCell="1" allowOverlap="1" wp14:anchorId="3B8D6B32" wp14:editId="1A5A7FC6">
            <wp:simplePos x="0" y="0"/>
            <wp:positionH relativeFrom="column">
              <wp:posOffset>2992189</wp:posOffset>
            </wp:positionH>
            <wp:positionV relativeFrom="paragraph">
              <wp:posOffset>66321</wp:posOffset>
            </wp:positionV>
            <wp:extent cx="3216664" cy="1733797"/>
            <wp:effectExtent l="0" t="0" r="3175" b="0"/>
            <wp:wrapNone/>
            <wp:docPr id="19181841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4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6664" cy="1733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8B030" w14:textId="77777777" w:rsidR="004620B5" w:rsidRDefault="004620B5">
      <w:pPr>
        <w:pStyle w:val="Titolo1"/>
        <w:rPr>
          <w:rFonts w:cstheme="majorHAnsi"/>
        </w:rPr>
      </w:pPr>
    </w:p>
    <w:p w14:paraId="7C877284" w14:textId="77777777" w:rsidR="00BA2050" w:rsidRDefault="00BA2050" w:rsidP="00BA2050"/>
    <w:p w14:paraId="288F8A73" w14:textId="77777777" w:rsidR="00BA2050" w:rsidRPr="00BA2050" w:rsidRDefault="00BA2050" w:rsidP="00BA2050"/>
    <w:p w14:paraId="77975420" w14:textId="6825505B" w:rsidR="00F07B24" w:rsidRPr="00BA2050" w:rsidRDefault="00233F14">
      <w:pPr>
        <w:pStyle w:val="Titolo1"/>
        <w:rPr>
          <w:rFonts w:cstheme="majorHAnsi"/>
        </w:rPr>
      </w:pPr>
      <w:r w:rsidRPr="00BA2050">
        <w:rPr>
          <w:rFonts w:cstheme="majorHAnsi"/>
        </w:rPr>
        <w:lastRenderedPageBreak/>
        <w:t>4. Funzionalità del sito</w:t>
      </w:r>
      <w:bookmarkEnd w:id="3"/>
    </w:p>
    <w:p w14:paraId="04009B06" w14:textId="632C470D" w:rsidR="006444F4" w:rsidRPr="006444F4" w:rsidRDefault="00E87448" w:rsidP="006444F4">
      <w:pPr>
        <w:pStyle w:val="Paragrafoelenco"/>
        <w:numPr>
          <w:ilvl w:val="0"/>
          <w:numId w:val="17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Funzionalità lato utente non registrato</w:t>
      </w:r>
    </w:p>
    <w:p w14:paraId="0936E0A4" w14:textId="485B3809" w:rsidR="006444F4" w:rsidRDefault="006444F4" w:rsidP="006444F4">
      <w:pPr>
        <w:pStyle w:val="Paragrafoelenc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Un utente guest (non registrato) ha la possibilità di:</w:t>
      </w:r>
    </w:p>
    <w:p w14:paraId="7D1B47D0" w14:textId="2A108979" w:rsidR="006444F4" w:rsidRDefault="00FA5480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Visualizzare il catalogo</w:t>
      </w:r>
    </w:p>
    <w:p w14:paraId="3E8D45C8" w14:textId="6785FE31" w:rsidR="00FA5480" w:rsidRDefault="00FA5480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Visualizzare i dettagli di un prodotto</w:t>
      </w:r>
    </w:p>
    <w:p w14:paraId="5BD32257" w14:textId="17D2C765" w:rsidR="00FA5480" w:rsidRDefault="00FA5480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Aggiungere e rimuovere un elemento nel carrello</w:t>
      </w:r>
    </w:p>
    <w:p w14:paraId="6BC3621D" w14:textId="5F6213A0" w:rsidR="00FA5480" w:rsidRDefault="00FA5480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Registrarsi</w:t>
      </w:r>
    </w:p>
    <w:p w14:paraId="6C2816A5" w14:textId="322F958F" w:rsidR="00FA5480" w:rsidRDefault="00FA5480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Loggarsi</w:t>
      </w:r>
    </w:p>
    <w:p w14:paraId="4D0FE68C" w14:textId="77777777" w:rsidR="00FA5480" w:rsidRDefault="00FA5480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Ricercare effetti e plugin tramite barra di ricerca e filtri quali:</w:t>
      </w:r>
    </w:p>
    <w:p w14:paraId="3F860A91" w14:textId="61C0DBAE" w:rsidR="00FA5480" w:rsidRDefault="00FA5480" w:rsidP="00FA5480">
      <w:pPr>
        <w:pStyle w:val="Paragrafoelenco"/>
        <w:numPr>
          <w:ilvl w:val="0"/>
          <w:numId w:val="20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Genere musicale di riferimento</w:t>
      </w:r>
    </w:p>
    <w:p w14:paraId="4B0DBBC2" w14:textId="362E837C" w:rsidR="00FA5480" w:rsidRDefault="00FA5480" w:rsidP="00FA5480">
      <w:pPr>
        <w:pStyle w:val="Paragrafoelenco"/>
        <w:numPr>
          <w:ilvl w:val="0"/>
          <w:numId w:val="20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Strumento/i</w:t>
      </w:r>
    </w:p>
    <w:p w14:paraId="3C71DAED" w14:textId="3D54CF8E" w:rsidR="00FA5480" w:rsidRDefault="00FA5480" w:rsidP="00FA5480">
      <w:pPr>
        <w:pStyle w:val="Paragrafoelenco"/>
        <w:numPr>
          <w:ilvl w:val="0"/>
          <w:numId w:val="20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Categoria di effetti</w:t>
      </w:r>
    </w:p>
    <w:p w14:paraId="3D9062BC" w14:textId="5FE574E7" w:rsidR="00FA5480" w:rsidRDefault="00FA5480" w:rsidP="00FA5480">
      <w:pPr>
        <w:pStyle w:val="Paragrafoelenco"/>
        <w:numPr>
          <w:ilvl w:val="0"/>
          <w:numId w:val="20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Ordine (alfabetico, dal più costoso al meno costoso…)</w:t>
      </w:r>
    </w:p>
    <w:p w14:paraId="59906E55" w14:textId="71D46BB1" w:rsidR="00FA5480" w:rsidRDefault="00FA5480" w:rsidP="00FA5480">
      <w:pPr>
        <w:pStyle w:val="Paragrafoelenco"/>
        <w:numPr>
          <w:ilvl w:val="0"/>
          <w:numId w:val="20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Range di costo</w:t>
      </w:r>
    </w:p>
    <w:p w14:paraId="5B892374" w14:textId="50D3481F" w:rsidR="00FA5480" w:rsidRPr="00FA5480" w:rsidRDefault="00FA5480" w:rsidP="00FA5480">
      <w:pPr>
        <w:pStyle w:val="Paragrafoelenco"/>
        <w:numPr>
          <w:ilvl w:val="0"/>
          <w:numId w:val="23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La registrazione è richiesta per la finalizzazione dell’acquisto e verrà richiesta esplicitamente all’utente guest.</w:t>
      </w:r>
    </w:p>
    <w:p w14:paraId="4860F38F" w14:textId="7036035F" w:rsidR="00E87448" w:rsidRPr="006444F4" w:rsidRDefault="00E87448" w:rsidP="00E87448">
      <w:pPr>
        <w:pStyle w:val="Paragrafoelenco"/>
        <w:numPr>
          <w:ilvl w:val="0"/>
          <w:numId w:val="17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Funzionalità lato utente registrato</w:t>
      </w:r>
    </w:p>
    <w:p w14:paraId="2A72B7B1" w14:textId="2A966852" w:rsidR="006444F4" w:rsidRDefault="006444F4" w:rsidP="006444F4">
      <w:pPr>
        <w:pStyle w:val="Paragrafoelenc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Dopo aver effettuato la registrazione, l’utente avrà ulteriori funzionalità:</w:t>
      </w:r>
    </w:p>
    <w:p w14:paraId="4155714A" w14:textId="11282403" w:rsidR="006444F4" w:rsidRDefault="004A3208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Finalizzazione di un acquisto</w:t>
      </w:r>
    </w:p>
    <w:p w14:paraId="5483E82D" w14:textId="74439307" w:rsidR="001C16E4" w:rsidRDefault="001C16E4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Upload e Download di tracce audio al momento dell’acquisto</w:t>
      </w:r>
    </w:p>
    <w:p w14:paraId="593B4322" w14:textId="49D9B8D7" w:rsidR="004A3208" w:rsidRDefault="004A3208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Richiesta e scarico fattura </w:t>
      </w:r>
    </w:p>
    <w:p w14:paraId="7B0F0E3A" w14:textId="3E0CC0ED" w:rsidR="004A3208" w:rsidRDefault="004A3208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Visualizzazione storico ordini</w:t>
      </w:r>
    </w:p>
    <w:p w14:paraId="0C72C4EE" w14:textId="03DB9155" w:rsidR="004A3208" w:rsidRDefault="004A3208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Modifica informazioni personali (indirizzo di spedizione, email, nome, cognome, metodo di pagamento…)</w:t>
      </w:r>
    </w:p>
    <w:p w14:paraId="0A6FBD7A" w14:textId="0F89077A" w:rsidR="004A3208" w:rsidRDefault="004A3208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Inserimento feedback sulle tracce completate</w:t>
      </w:r>
    </w:p>
    <w:p w14:paraId="2375FD09" w14:textId="0FD35849" w:rsidR="004A3208" w:rsidRDefault="004A3208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Gestione preferiti</w:t>
      </w:r>
    </w:p>
    <w:p w14:paraId="10D80357" w14:textId="01C6DAA9" w:rsidR="004A3208" w:rsidRDefault="00DC762D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Creazione di un proprio catalogo di file audio (con spazio limitato) precaricati sul sito prima di effettuare l’acquisto</w:t>
      </w:r>
    </w:p>
    <w:p w14:paraId="7568E688" w14:textId="50ABFEED" w:rsidR="00DC762D" w:rsidRPr="006444F4" w:rsidRDefault="00DC762D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Finalizzazione acquisto con sandbox</w:t>
      </w:r>
    </w:p>
    <w:p w14:paraId="7D7573A9" w14:textId="43CA966A" w:rsidR="00E87448" w:rsidRPr="006444F4" w:rsidRDefault="00E87448" w:rsidP="00E87448">
      <w:pPr>
        <w:pStyle w:val="Paragrafoelenco"/>
        <w:numPr>
          <w:ilvl w:val="0"/>
          <w:numId w:val="17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Funzionalità lato </w:t>
      </w:r>
      <w:r w:rsidR="006444F4">
        <w:rPr>
          <w:rFonts w:asciiTheme="majorHAnsi" w:hAnsiTheme="majorHAnsi" w:cstheme="majorHAnsi"/>
          <w:b/>
          <w:bCs/>
          <w:sz w:val="24"/>
          <w:szCs w:val="24"/>
        </w:rPr>
        <w:t>amministratore</w:t>
      </w:r>
    </w:p>
    <w:p w14:paraId="24C568A0" w14:textId="5A968848" w:rsidR="006444F4" w:rsidRDefault="006444F4" w:rsidP="006444F4">
      <w:pPr>
        <w:pStyle w:val="Paragrafoelenc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L’amministratore non è obbligato ad avere conoscenze di programmazione per usufruire del sito, l’interfaccia è pensata per offrire varie possibilità:</w:t>
      </w:r>
    </w:p>
    <w:p w14:paraId="325167C1" w14:textId="30CD7AB8" w:rsidR="006444F4" w:rsidRDefault="007B1E1E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Aggiunta, modifica ed eliminazione degli articoli presenti sul sito</w:t>
      </w:r>
    </w:p>
    <w:p w14:paraId="033F5182" w14:textId="2C86D7BB" w:rsidR="007B1E1E" w:rsidRDefault="007B1E1E" w:rsidP="006444F4">
      <w:pPr>
        <w:pStyle w:val="Paragrafoelenco"/>
        <w:numPr>
          <w:ilvl w:val="0"/>
          <w:numId w:val="19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Gestione ordini. Obbligatorio, l’amministratore </w:t>
      </w:r>
      <w:r w:rsidR="00754156">
        <w:rPr>
          <w:rFonts w:asciiTheme="majorHAnsi" w:hAnsiTheme="majorHAnsi" w:cstheme="majorHAnsi"/>
          <w:sz w:val="24"/>
          <w:szCs w:val="24"/>
        </w:rPr>
        <w:t>deve poter</w:t>
      </w:r>
      <w:r>
        <w:rPr>
          <w:rFonts w:asciiTheme="majorHAnsi" w:hAnsiTheme="majorHAnsi" w:cstheme="majorHAnsi"/>
          <w:sz w:val="24"/>
          <w:szCs w:val="24"/>
        </w:rPr>
        <w:t>:</w:t>
      </w:r>
    </w:p>
    <w:p w14:paraId="742AA172" w14:textId="19CDC216" w:rsidR="00754156" w:rsidRDefault="00754156" w:rsidP="00754156">
      <w:pPr>
        <w:pStyle w:val="Paragrafoelenco"/>
        <w:numPr>
          <w:ilvl w:val="0"/>
          <w:numId w:val="24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Filtrare gli ordini</w:t>
      </w:r>
    </w:p>
    <w:p w14:paraId="388162EA" w14:textId="53E60F68" w:rsidR="00754156" w:rsidRDefault="00754156" w:rsidP="00754156">
      <w:pPr>
        <w:pStyle w:val="Paragrafoelenco"/>
        <w:numPr>
          <w:ilvl w:val="0"/>
          <w:numId w:val="24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Ordinarli per data, cliente…</w:t>
      </w:r>
    </w:p>
    <w:p w14:paraId="1682611E" w14:textId="63280FA0" w:rsidR="00754156" w:rsidRDefault="00754156" w:rsidP="00754156">
      <w:pPr>
        <w:pStyle w:val="Paragrafoelenco"/>
        <w:numPr>
          <w:ilvl w:val="0"/>
          <w:numId w:val="24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Confermare la presa in carico degli ordini</w:t>
      </w:r>
    </w:p>
    <w:p w14:paraId="115C3603" w14:textId="3D58D0A4" w:rsidR="00754156" w:rsidRPr="006444F4" w:rsidRDefault="00754156" w:rsidP="00754156">
      <w:pPr>
        <w:pStyle w:val="Paragrafoelenco"/>
        <w:numPr>
          <w:ilvl w:val="0"/>
          <w:numId w:val="24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Scaricare le tracce degli utenti e ricaricarle successivamente</w:t>
      </w:r>
    </w:p>
    <w:sectPr w:rsidR="00754156" w:rsidRPr="006444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580F13E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A2294"/>
    <w:multiLevelType w:val="hybridMultilevel"/>
    <w:tmpl w:val="9CD045C2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A5420D"/>
    <w:multiLevelType w:val="hybridMultilevel"/>
    <w:tmpl w:val="5CF6D9F4"/>
    <w:lvl w:ilvl="0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6C7330B"/>
    <w:multiLevelType w:val="hybridMultilevel"/>
    <w:tmpl w:val="CB16A49A"/>
    <w:lvl w:ilvl="0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09802261"/>
    <w:multiLevelType w:val="hybridMultilevel"/>
    <w:tmpl w:val="6598D3B4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5158A7"/>
    <w:multiLevelType w:val="hybridMultilevel"/>
    <w:tmpl w:val="F7286816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2C5388"/>
    <w:multiLevelType w:val="hybridMultilevel"/>
    <w:tmpl w:val="94D8AEB6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0A2AF6"/>
    <w:multiLevelType w:val="hybridMultilevel"/>
    <w:tmpl w:val="BA0AA078"/>
    <w:lvl w:ilvl="0" w:tplc="041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845743"/>
    <w:multiLevelType w:val="hybridMultilevel"/>
    <w:tmpl w:val="ECBC70FE"/>
    <w:lvl w:ilvl="0" w:tplc="041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9F03C0"/>
    <w:multiLevelType w:val="hybridMultilevel"/>
    <w:tmpl w:val="1348F2D4"/>
    <w:lvl w:ilvl="0" w:tplc="0410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8" w15:restartNumberingAfterBreak="0">
    <w:nsid w:val="4B3F6D7E"/>
    <w:multiLevelType w:val="hybridMultilevel"/>
    <w:tmpl w:val="91C6E8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82281E"/>
    <w:multiLevelType w:val="hybridMultilevel"/>
    <w:tmpl w:val="6106A2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B168DC"/>
    <w:multiLevelType w:val="hybridMultilevel"/>
    <w:tmpl w:val="285C96F4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47D5542"/>
    <w:multiLevelType w:val="hybridMultilevel"/>
    <w:tmpl w:val="9132B34E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FA182B"/>
    <w:multiLevelType w:val="hybridMultilevel"/>
    <w:tmpl w:val="B90ED262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FCB7581"/>
    <w:multiLevelType w:val="hybridMultilevel"/>
    <w:tmpl w:val="3CF6F812"/>
    <w:lvl w:ilvl="0" w:tplc="0410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442575">
    <w:abstractNumId w:val="8"/>
  </w:num>
  <w:num w:numId="2" w16cid:durableId="444663366">
    <w:abstractNumId w:val="6"/>
  </w:num>
  <w:num w:numId="3" w16cid:durableId="334694339">
    <w:abstractNumId w:val="5"/>
  </w:num>
  <w:num w:numId="4" w16cid:durableId="1090156190">
    <w:abstractNumId w:val="4"/>
  </w:num>
  <w:num w:numId="5" w16cid:durableId="1441562514">
    <w:abstractNumId w:val="7"/>
  </w:num>
  <w:num w:numId="6" w16cid:durableId="547913255">
    <w:abstractNumId w:val="3"/>
  </w:num>
  <w:num w:numId="7" w16cid:durableId="1541438473">
    <w:abstractNumId w:val="2"/>
  </w:num>
  <w:num w:numId="8" w16cid:durableId="887493714">
    <w:abstractNumId w:val="1"/>
  </w:num>
  <w:num w:numId="9" w16cid:durableId="662659182">
    <w:abstractNumId w:val="0"/>
  </w:num>
  <w:num w:numId="10" w16cid:durableId="1561818248">
    <w:abstractNumId w:val="19"/>
  </w:num>
  <w:num w:numId="11" w16cid:durableId="1860503072">
    <w:abstractNumId w:val="14"/>
  </w:num>
  <w:num w:numId="12" w16cid:durableId="667244565">
    <w:abstractNumId w:val="21"/>
  </w:num>
  <w:num w:numId="13" w16cid:durableId="47456666">
    <w:abstractNumId w:val="16"/>
  </w:num>
  <w:num w:numId="14" w16cid:durableId="746269538">
    <w:abstractNumId w:val="23"/>
  </w:num>
  <w:num w:numId="15" w16cid:durableId="441463907">
    <w:abstractNumId w:val="9"/>
  </w:num>
  <w:num w:numId="16" w16cid:durableId="792863499">
    <w:abstractNumId w:val="12"/>
  </w:num>
  <w:num w:numId="17" w16cid:durableId="1406101138">
    <w:abstractNumId w:val="18"/>
  </w:num>
  <w:num w:numId="18" w16cid:durableId="911159074">
    <w:abstractNumId w:val="20"/>
  </w:num>
  <w:num w:numId="19" w16cid:durableId="970015615">
    <w:abstractNumId w:val="13"/>
  </w:num>
  <w:num w:numId="20" w16cid:durableId="1072890427">
    <w:abstractNumId w:val="17"/>
  </w:num>
  <w:num w:numId="21" w16cid:durableId="495807773">
    <w:abstractNumId w:val="15"/>
  </w:num>
  <w:num w:numId="22" w16cid:durableId="1608847400">
    <w:abstractNumId w:val="10"/>
  </w:num>
  <w:num w:numId="23" w16cid:durableId="1166824532">
    <w:abstractNumId w:val="22"/>
  </w:num>
  <w:num w:numId="24" w16cid:durableId="913320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41C"/>
    <w:rsid w:val="00117E1F"/>
    <w:rsid w:val="0013606D"/>
    <w:rsid w:val="0015074B"/>
    <w:rsid w:val="001C16E4"/>
    <w:rsid w:val="00233F14"/>
    <w:rsid w:val="0029639D"/>
    <w:rsid w:val="002C1B36"/>
    <w:rsid w:val="00314EA7"/>
    <w:rsid w:val="00326F90"/>
    <w:rsid w:val="00351E69"/>
    <w:rsid w:val="0040696F"/>
    <w:rsid w:val="004620B5"/>
    <w:rsid w:val="004A3208"/>
    <w:rsid w:val="006444F4"/>
    <w:rsid w:val="0064719D"/>
    <w:rsid w:val="006C5611"/>
    <w:rsid w:val="00705795"/>
    <w:rsid w:val="0073115A"/>
    <w:rsid w:val="0074786D"/>
    <w:rsid w:val="00754156"/>
    <w:rsid w:val="00793CF4"/>
    <w:rsid w:val="007B1E1E"/>
    <w:rsid w:val="007F24C6"/>
    <w:rsid w:val="00870868"/>
    <w:rsid w:val="0099052E"/>
    <w:rsid w:val="009B4BF8"/>
    <w:rsid w:val="00A07A84"/>
    <w:rsid w:val="00A139C1"/>
    <w:rsid w:val="00A9660F"/>
    <w:rsid w:val="00AA1D8D"/>
    <w:rsid w:val="00AA2015"/>
    <w:rsid w:val="00B47730"/>
    <w:rsid w:val="00BA2050"/>
    <w:rsid w:val="00C227CC"/>
    <w:rsid w:val="00C25D87"/>
    <w:rsid w:val="00C731BA"/>
    <w:rsid w:val="00C93BCC"/>
    <w:rsid w:val="00CB0664"/>
    <w:rsid w:val="00D47BE1"/>
    <w:rsid w:val="00DC762D"/>
    <w:rsid w:val="00E32D19"/>
    <w:rsid w:val="00E87448"/>
    <w:rsid w:val="00F07B24"/>
    <w:rsid w:val="00F77B4B"/>
    <w:rsid w:val="00FA54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448C8"/>
  <w14:defaultImageDpi w14:val="330"/>
  <w15:docId w15:val="{9A538789-E617-E248-8D83-D154274E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2C1B36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2C1B36"/>
    <w:rPr>
      <w:color w:val="0000FF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semiHidden/>
    <w:unhideWhenUsed/>
    <w:rsid w:val="002C1B36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Sommario3">
    <w:name w:val="toc 3"/>
    <w:basedOn w:val="Normale"/>
    <w:next w:val="Normale"/>
    <w:autoRedefine/>
    <w:uiPriority w:val="39"/>
    <w:semiHidden/>
    <w:unhideWhenUsed/>
    <w:rsid w:val="002C1B36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2C1B36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2C1B36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2C1B36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2C1B36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2C1B36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2C1B36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6C5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3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soundbetter.com/" TargetMode="External"/><Relationship Id="rId12" Type="http://schemas.openxmlformats.org/officeDocument/2006/relationships/hyperlink" Target="https://it.fiverr.com/" TargetMode="External"/><Relationship Id="rId17" Type="http://schemas.openxmlformats.org/officeDocument/2006/relationships/hyperlink" Target="https://neuraldsp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7</Pages>
  <Words>953</Words>
  <Characters>5433</Characters>
  <Application>Microsoft Office Word</Application>
  <DocSecurity>0</DocSecurity>
  <Lines>45</Lines>
  <Paragraphs>12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Varricchio</cp:lastModifiedBy>
  <cp:revision>15</cp:revision>
  <dcterms:created xsi:type="dcterms:W3CDTF">2026-03-16T16:22:00Z</dcterms:created>
  <dcterms:modified xsi:type="dcterms:W3CDTF">2026-03-21T11:35:00Z</dcterms:modified>
  <cp:category/>
</cp:coreProperties>
</file>