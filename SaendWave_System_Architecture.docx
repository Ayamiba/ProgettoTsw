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1F08" w14:textId="77777777" w:rsidR="00F07B24" w:rsidRPr="00A139C1" w:rsidRDefault="00233F14">
      <w:pPr>
        <w:jc w:val="center"/>
        <w:rPr>
          <w:rFonts w:asciiTheme="majorHAnsi" w:hAnsiTheme="majorHAnsi" w:cstheme="majorHAnsi"/>
          <w:sz w:val="52"/>
          <w:szCs w:val="52"/>
          <w:lang w:val="it-IT"/>
        </w:rPr>
      </w:pPr>
      <w:r w:rsidRPr="00A139C1">
        <w:rPr>
          <w:rFonts w:asciiTheme="majorHAnsi" w:hAnsiTheme="majorHAnsi" w:cstheme="majorHAnsi"/>
          <w:b/>
          <w:sz w:val="52"/>
          <w:szCs w:val="52"/>
          <w:lang w:val="it-IT"/>
        </w:rPr>
        <w:t>Università degli Studi di Salerno</w:t>
      </w:r>
    </w:p>
    <w:p w14:paraId="6B162DE0" w14:textId="45087718" w:rsidR="00F07B24" w:rsidRPr="00A139C1" w:rsidRDefault="00233F14">
      <w:pPr>
        <w:jc w:val="center"/>
        <w:rPr>
          <w:rFonts w:asciiTheme="majorHAnsi" w:hAnsiTheme="majorHAnsi" w:cstheme="majorHAnsi"/>
          <w:sz w:val="40"/>
          <w:szCs w:val="40"/>
          <w:lang w:val="it-IT"/>
        </w:rPr>
      </w:pPr>
      <w:r w:rsidRPr="00A139C1">
        <w:rPr>
          <w:rFonts w:asciiTheme="majorHAnsi" w:hAnsiTheme="majorHAnsi" w:cstheme="majorHAnsi"/>
          <w:sz w:val="40"/>
          <w:szCs w:val="40"/>
          <w:lang w:val="it-IT"/>
        </w:rPr>
        <w:t>Corso di Laurea in Informatica</w:t>
      </w:r>
    </w:p>
    <w:p w14:paraId="4CEADE83" w14:textId="70CDA8FC" w:rsidR="00F07B24" w:rsidRPr="002C1B36" w:rsidRDefault="002C1B36" w:rsidP="002C1B36">
      <w:pPr>
        <w:jc w:val="center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C1B3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drawing>
          <wp:anchor distT="0" distB="0" distL="114300" distR="114300" simplePos="0" relativeHeight="251655680" behindDoc="1" locked="0" layoutInCell="1" allowOverlap="1" wp14:anchorId="682770F5" wp14:editId="498BCC8A">
            <wp:simplePos x="0" y="0"/>
            <wp:positionH relativeFrom="column">
              <wp:posOffset>975360</wp:posOffset>
            </wp:positionH>
            <wp:positionV relativeFrom="paragraph">
              <wp:posOffset>59055</wp:posOffset>
            </wp:positionV>
            <wp:extent cx="3522980" cy="1981200"/>
            <wp:effectExtent l="0" t="0" r="0" b="635"/>
            <wp:wrapNone/>
            <wp:docPr id="1" name="Immagine 1" descr="logo-unisa-png - OPI Sal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unisa-png - OPI Saler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F14" w:rsidRPr="002C1B36">
        <w:rPr>
          <w:rFonts w:asciiTheme="majorHAnsi" w:hAnsiTheme="majorHAnsi" w:cstheme="majorHAnsi"/>
          <w:sz w:val="24"/>
          <w:szCs w:val="24"/>
          <w:lang w:val="it-IT"/>
        </w:rPr>
        <w:br/>
      </w:r>
      <w:r w:rsidR="00233F14" w:rsidRPr="002C1B36">
        <w:rPr>
          <w:rFonts w:asciiTheme="majorHAnsi" w:hAnsiTheme="majorHAnsi" w:cstheme="majorHAnsi"/>
          <w:sz w:val="24"/>
          <w:szCs w:val="24"/>
          <w:lang w:val="it-IT"/>
        </w:rPr>
        <w:br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begin"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instrText xml:space="preserve"> INCLUDEPICTURE "https://www.opisalerno.it/wp-content/uploads/2016/11/logo-unisa-png.png" \* MERGEFORMATINET </w:instrText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separate"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end"/>
      </w:r>
    </w:p>
    <w:p w14:paraId="204E6EAB" w14:textId="77777777" w:rsidR="002C1B36" w:rsidRDefault="002C1B36">
      <w:pPr>
        <w:jc w:val="center"/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0259BFA9" w14:textId="77777777" w:rsidR="002C1B36" w:rsidRDefault="002C1B36">
      <w:pPr>
        <w:jc w:val="center"/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670D32AB" w14:textId="77777777" w:rsidR="002C1B36" w:rsidRPr="002C1B36" w:rsidRDefault="002C1B36" w:rsidP="00C227CC">
      <w:pPr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69673668" w14:textId="555989ED" w:rsidR="00F07B24" w:rsidRPr="002C1B36" w:rsidRDefault="002C1B36">
      <w:pPr>
        <w:jc w:val="center"/>
        <w:rPr>
          <w:rFonts w:asciiTheme="majorHAnsi" w:hAnsiTheme="majorHAnsi" w:cstheme="majorHAnsi"/>
          <w:sz w:val="44"/>
          <w:szCs w:val="44"/>
          <w:lang w:val="it-IT"/>
        </w:rPr>
      </w:pPr>
      <w:r w:rsidRPr="002C1B36">
        <w:rPr>
          <w:rFonts w:asciiTheme="majorHAnsi" w:hAnsiTheme="majorHAnsi" w:cstheme="majorHAnsi"/>
          <w:b/>
          <w:sz w:val="44"/>
          <w:szCs w:val="44"/>
          <w:lang w:val="it-IT"/>
        </w:rPr>
        <w:t>Tecnologie Software per il Web</w:t>
      </w:r>
    </w:p>
    <w:p w14:paraId="6F91D3A0" w14:textId="63A14CF0" w:rsidR="00F07B24" w:rsidRPr="003D654C" w:rsidRDefault="003D654C" w:rsidP="002C1B36">
      <w:pPr>
        <w:jc w:val="center"/>
        <w:rPr>
          <w:rFonts w:asciiTheme="majorHAnsi" w:hAnsiTheme="majorHAnsi" w:cstheme="majorHAnsi"/>
          <w:sz w:val="48"/>
          <w:szCs w:val="48"/>
        </w:rPr>
      </w:pPr>
      <w:r w:rsidRPr="003D654C">
        <w:rPr>
          <w:rFonts w:asciiTheme="majorHAnsi" w:hAnsiTheme="majorHAnsi" w:cstheme="majorHAnsi"/>
          <w:i/>
          <w:sz w:val="44"/>
          <w:szCs w:val="44"/>
        </w:rPr>
        <w:t>System Architecture &amp; UI Design</w:t>
      </w:r>
      <w:r w:rsidR="00233F14" w:rsidRPr="003D654C">
        <w:rPr>
          <w:rFonts w:asciiTheme="majorHAnsi" w:hAnsiTheme="majorHAnsi" w:cstheme="majorHAnsi"/>
          <w:sz w:val="24"/>
          <w:szCs w:val="24"/>
        </w:rPr>
        <w:br/>
      </w:r>
    </w:p>
    <w:p w14:paraId="48708B86" w14:textId="57B7F528" w:rsidR="00F07B24" w:rsidRPr="002C1B36" w:rsidRDefault="00233F14">
      <w:pPr>
        <w:jc w:val="center"/>
        <w:rPr>
          <w:rFonts w:asciiTheme="majorHAnsi" w:hAnsiTheme="majorHAnsi" w:cstheme="majorHAnsi"/>
          <w:sz w:val="52"/>
          <w:szCs w:val="52"/>
          <w:lang w:val="it-IT"/>
        </w:rPr>
      </w:pPr>
      <w:r w:rsidRPr="002C1B36">
        <w:rPr>
          <w:rFonts w:asciiTheme="majorHAnsi" w:hAnsiTheme="majorHAnsi" w:cstheme="majorHAnsi"/>
          <w:b/>
          <w:sz w:val="52"/>
          <w:szCs w:val="52"/>
          <w:lang w:val="it-IT"/>
        </w:rPr>
        <w:t>“</w:t>
      </w:r>
      <w:r w:rsidR="005F4272" w:rsidRPr="00BA2050">
        <w:rPr>
          <w:rFonts w:asciiTheme="majorHAnsi" w:hAnsiTheme="majorHAnsi" w:cstheme="majorHAnsi"/>
          <w:b/>
          <w:sz w:val="52"/>
          <w:szCs w:val="52"/>
        </w:rPr>
        <w:t>SÆNDWAVE</w:t>
      </w:r>
      <w:r w:rsidRPr="002C1B36">
        <w:rPr>
          <w:rFonts w:asciiTheme="majorHAnsi" w:hAnsiTheme="majorHAnsi" w:cstheme="majorHAnsi"/>
          <w:b/>
          <w:sz w:val="52"/>
          <w:szCs w:val="52"/>
          <w:lang w:val="it-IT"/>
        </w:rPr>
        <w:t>”</w:t>
      </w:r>
    </w:p>
    <w:p w14:paraId="20A56AD3" w14:textId="2C014BBB" w:rsidR="00F07B24" w:rsidRPr="002C1B36" w:rsidRDefault="00F07B24">
      <w:pPr>
        <w:rPr>
          <w:rFonts w:asciiTheme="majorHAnsi" w:hAnsiTheme="majorHAnsi" w:cstheme="majorHAnsi"/>
          <w:sz w:val="24"/>
          <w:szCs w:val="24"/>
          <w:lang w:val="it-IT"/>
        </w:rPr>
      </w:pP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F4272" w:rsidRPr="002C1B36" w14:paraId="40DBFFE6" w14:textId="77777777" w:rsidTr="005F4272">
        <w:trPr>
          <w:jc w:val="center"/>
        </w:trPr>
        <w:tc>
          <w:tcPr>
            <w:tcW w:w="4320" w:type="dxa"/>
          </w:tcPr>
          <w:p w14:paraId="1BD22C67" w14:textId="77777777" w:rsidR="005F4272" w:rsidRPr="002C1B36" w:rsidRDefault="005F4272" w:rsidP="005F4272">
            <w:pPr>
              <w:rPr>
                <w:rFonts w:cs="Calibri"/>
                <w:b/>
                <w:bCs/>
                <w:sz w:val="32"/>
                <w:szCs w:val="32"/>
              </w:rPr>
            </w:pPr>
            <w:proofErr w:type="spellStart"/>
            <w:r w:rsidRPr="002C1B36">
              <w:rPr>
                <w:rFonts w:cs="Calibri"/>
                <w:b/>
                <w:bCs/>
                <w:sz w:val="32"/>
                <w:szCs w:val="32"/>
              </w:rPr>
              <w:t>Docente</w:t>
            </w:r>
            <w:proofErr w:type="spellEnd"/>
            <w:r w:rsidRPr="002C1B36">
              <w:rPr>
                <w:rFonts w:cs="Calibri"/>
                <w:b/>
                <w:bCs/>
                <w:sz w:val="32"/>
                <w:szCs w:val="32"/>
              </w:rPr>
              <w:t>:</w:t>
            </w:r>
          </w:p>
          <w:p w14:paraId="04FFDDA6" w14:textId="5F72DA9E" w:rsidR="005F4272" w:rsidRPr="002C1B36" w:rsidRDefault="005F4272" w:rsidP="005F427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B36">
              <w:rPr>
                <w:rFonts w:asciiTheme="majorHAnsi" w:hAnsiTheme="majorHAnsi" w:cstheme="majorHAnsi"/>
                <w:sz w:val="28"/>
                <w:szCs w:val="28"/>
              </w:rPr>
              <w:t>Attilio Della Greca</w:t>
            </w:r>
          </w:p>
        </w:tc>
        <w:tc>
          <w:tcPr>
            <w:tcW w:w="4320" w:type="dxa"/>
          </w:tcPr>
          <w:p w14:paraId="30FA9FD0" w14:textId="77777777" w:rsidR="005F4272" w:rsidRPr="00BA2050" w:rsidRDefault="005F4272" w:rsidP="005F4272">
            <w:pPr>
              <w:jc w:val="right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proofErr w:type="spellStart"/>
            <w:r w:rsidRPr="00BA205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Studenti</w:t>
            </w:r>
            <w:proofErr w:type="spellEnd"/>
            <w:r w:rsidRPr="00BA2050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:</w:t>
            </w:r>
          </w:p>
          <w:p w14:paraId="4A69972C" w14:textId="19D1B107" w:rsidR="005F4272" w:rsidRPr="002C1B36" w:rsidRDefault="005F4272" w:rsidP="005F4272">
            <w:pPr>
              <w:jc w:val="right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it-IT"/>
              </w:rPr>
            </w:pPr>
            <w:r w:rsidRPr="00BA2050">
              <w:rPr>
                <w:rFonts w:asciiTheme="majorHAnsi" w:hAnsiTheme="majorHAnsi" w:cstheme="majorHAnsi"/>
                <w:sz w:val="24"/>
                <w:szCs w:val="24"/>
              </w:rPr>
              <w:t>Maria Ambrosio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t>(Mat.0512121304)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br/>
              <w:t>Mattia Della Sala (Mat.0512121322)</w:t>
            </w:r>
            <w:r w:rsidRPr="00BA2050">
              <w:rPr>
                <w:rFonts w:asciiTheme="majorHAnsi" w:hAnsiTheme="majorHAnsi" w:cstheme="majorHAnsi"/>
                <w:sz w:val="24"/>
                <w:szCs w:val="24"/>
              </w:rPr>
              <w:br/>
              <w:t>Giovanni Varricchio (Mat.0512122414)</w:t>
            </w:r>
          </w:p>
        </w:tc>
      </w:tr>
    </w:tbl>
    <w:p w14:paraId="52F4F1FF" w14:textId="5439C94F" w:rsidR="00F07B24" w:rsidRPr="002C1B36" w:rsidRDefault="00233F14">
      <w:pPr>
        <w:rPr>
          <w:rFonts w:asciiTheme="majorHAnsi" w:hAnsiTheme="majorHAnsi" w:cstheme="majorHAnsi"/>
          <w:sz w:val="24"/>
          <w:szCs w:val="24"/>
        </w:rPr>
      </w:pPr>
      <w:r w:rsidRPr="002C1B36">
        <w:rPr>
          <w:rFonts w:asciiTheme="majorHAnsi" w:hAnsiTheme="majorHAnsi" w:cstheme="majorHAnsi"/>
          <w:sz w:val="24"/>
          <w:szCs w:val="24"/>
        </w:rPr>
        <w:br/>
      </w:r>
    </w:p>
    <w:p w14:paraId="5824C4AC" w14:textId="035E8B84" w:rsidR="00F07B24" w:rsidRDefault="00233F14" w:rsidP="002C1B36">
      <w:pPr>
        <w:jc w:val="center"/>
        <w:rPr>
          <w:rFonts w:asciiTheme="majorHAnsi" w:hAnsiTheme="majorHAnsi" w:cstheme="majorHAnsi"/>
          <w:sz w:val="24"/>
          <w:szCs w:val="24"/>
        </w:rPr>
      </w:pPr>
      <w:r w:rsidRPr="002C1B36">
        <w:rPr>
          <w:rFonts w:asciiTheme="majorHAnsi" w:hAnsiTheme="majorHAnsi" w:cstheme="majorHAnsi"/>
          <w:sz w:val="24"/>
          <w:szCs w:val="24"/>
        </w:rPr>
        <w:t xml:space="preserve">Anno </w:t>
      </w:r>
      <w:proofErr w:type="spellStart"/>
      <w:r w:rsidRPr="002C1B36">
        <w:rPr>
          <w:rFonts w:asciiTheme="majorHAnsi" w:hAnsiTheme="majorHAnsi" w:cstheme="majorHAnsi"/>
          <w:sz w:val="24"/>
          <w:szCs w:val="24"/>
        </w:rPr>
        <w:t>Accademico</w:t>
      </w:r>
      <w:proofErr w:type="spellEnd"/>
      <w:r w:rsidRPr="002C1B36">
        <w:rPr>
          <w:rFonts w:asciiTheme="majorHAnsi" w:hAnsiTheme="majorHAnsi" w:cstheme="majorHAnsi"/>
          <w:sz w:val="24"/>
          <w:szCs w:val="24"/>
        </w:rPr>
        <w:t>: 2025/2026</w:t>
      </w:r>
    </w:p>
    <w:p w14:paraId="5D1AF1E3" w14:textId="77777777" w:rsidR="002C1B36" w:rsidRPr="002C1B36" w:rsidRDefault="002C1B36" w:rsidP="002C1B36">
      <w:pPr>
        <w:jc w:val="center"/>
        <w:rPr>
          <w:rFonts w:asciiTheme="majorHAnsi" w:hAnsiTheme="majorHAnsi" w:cstheme="majorHAnsi"/>
          <w:sz w:val="24"/>
          <w:szCs w:val="24"/>
        </w:rPr>
      </w:pPr>
    </w:p>
    <w:sdt>
      <w:sdtPr>
        <w:rPr>
          <w:rFonts w:ascii="Calibri" w:eastAsiaTheme="minorEastAsia" w:hAnsi="Calibri" w:cstheme="majorHAnsi"/>
          <w:b w:val="0"/>
          <w:bCs w:val="0"/>
          <w:color w:val="auto"/>
          <w:sz w:val="36"/>
          <w:szCs w:val="36"/>
          <w:lang w:val="it-IT"/>
        </w:rPr>
        <w:id w:val="-79922255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  <w:lang w:val="en-US"/>
        </w:rPr>
      </w:sdtEndPr>
      <w:sdtContent>
        <w:p w14:paraId="57BE8A2A" w14:textId="0D4EC95C" w:rsidR="002C1B36" w:rsidRPr="002C1B36" w:rsidRDefault="002C1B36">
          <w:pPr>
            <w:pStyle w:val="Titolosommario"/>
            <w:rPr>
              <w:rFonts w:cstheme="majorHAnsi"/>
              <w:sz w:val="36"/>
              <w:szCs w:val="36"/>
            </w:rPr>
          </w:pPr>
          <w:r w:rsidRPr="002C1B36">
            <w:rPr>
              <w:rFonts w:cstheme="majorHAnsi"/>
              <w:sz w:val="36"/>
              <w:szCs w:val="36"/>
              <w:lang w:val="it-IT"/>
            </w:rPr>
            <w:t>Sommario</w:t>
          </w:r>
        </w:p>
        <w:p w14:paraId="5647D8A3" w14:textId="3FF8E0F1" w:rsidR="0045275C" w:rsidRDefault="002C1B36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r w:rsidRPr="002C1B3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2C1B36">
            <w:rPr>
              <w:rFonts w:asciiTheme="majorHAnsi" w:hAnsiTheme="majorHAnsi" w:cstheme="majorHAnsi"/>
            </w:rPr>
            <w:instrText>TOC \o "1-3" \h \z \u</w:instrText>
          </w:r>
          <w:r w:rsidRPr="002C1B3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5708246" w:history="1">
            <w:r w:rsidR="0045275C" w:rsidRPr="00451920">
              <w:rPr>
                <w:rStyle w:val="Collegamentoipertestuale"/>
                <w:rFonts w:cstheme="majorHAnsi"/>
                <w:noProof/>
                <w:lang w:val="it-IT"/>
              </w:rPr>
              <w:t>1. Identificazione del Progetto</w:t>
            </w:r>
            <w:r w:rsidR="0045275C">
              <w:rPr>
                <w:noProof/>
                <w:webHidden/>
              </w:rPr>
              <w:tab/>
            </w:r>
            <w:r w:rsidR="0045275C">
              <w:rPr>
                <w:noProof/>
                <w:webHidden/>
              </w:rPr>
              <w:fldChar w:fldCharType="begin"/>
            </w:r>
            <w:r w:rsidR="0045275C">
              <w:rPr>
                <w:noProof/>
                <w:webHidden/>
              </w:rPr>
              <w:instrText xml:space="preserve"> PAGEREF _Toc225708246 \h </w:instrText>
            </w:r>
            <w:r w:rsidR="0045275C">
              <w:rPr>
                <w:noProof/>
                <w:webHidden/>
              </w:rPr>
            </w:r>
            <w:r w:rsidR="0045275C">
              <w:rPr>
                <w:noProof/>
                <w:webHidden/>
              </w:rPr>
              <w:fldChar w:fldCharType="separate"/>
            </w:r>
            <w:r w:rsidR="0045275C">
              <w:rPr>
                <w:noProof/>
                <w:webHidden/>
              </w:rPr>
              <w:t>4</w:t>
            </w:r>
            <w:r w:rsidR="0045275C">
              <w:rPr>
                <w:noProof/>
                <w:webHidden/>
              </w:rPr>
              <w:fldChar w:fldCharType="end"/>
            </w:r>
          </w:hyperlink>
        </w:p>
        <w:p w14:paraId="1D4ED5E9" w14:textId="3C9E0BF8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47" w:history="1"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2. Obiettivo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0D85" w14:textId="68B024EA" w:rsidR="0045275C" w:rsidRDefault="0045275C" w:rsidP="004E5ABD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48" w:history="1"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3. Analisi di siti esistenti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F74DD" w14:textId="5B17B8EB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0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4.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 xml:space="preserve"> Utenti del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4269" w14:textId="71CFE886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1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5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. Diagramma Navigazionale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A75C" w14:textId="4F8274F0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2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6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. La base di dati (Schema 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C5FDF" w14:textId="03EF3E92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3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7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.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B39F" w14:textId="14DE0DC1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4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8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.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AACA" w14:textId="58F766B3" w:rsidR="0045275C" w:rsidRDefault="0045275C">
          <w:pPr>
            <w:pStyle w:val="Sommario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it-IT" w:eastAsia="it-IT"/>
            </w:rPr>
          </w:pPr>
          <w:hyperlink w:anchor="_Toc225708255" w:history="1">
            <w:r w:rsidR="004E5ABD">
              <w:rPr>
                <w:rStyle w:val="Collegamentoipertestuale"/>
                <w:rFonts w:cstheme="majorHAnsi"/>
                <w:noProof/>
                <w:lang w:val="it-IT"/>
              </w:rPr>
              <w:t>9</w:t>
            </w:r>
            <w:r w:rsidRPr="00451920">
              <w:rPr>
                <w:rStyle w:val="Collegamentoipertestuale"/>
                <w:rFonts w:cstheme="majorHAnsi"/>
                <w:noProof/>
                <w:lang w:val="it-IT"/>
              </w:rPr>
              <w:t>. Scelta dei colori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5868" w14:textId="1965BA90" w:rsidR="002C1B36" w:rsidRPr="002C1B36" w:rsidRDefault="002C1B36">
          <w:pPr>
            <w:rPr>
              <w:rFonts w:asciiTheme="majorHAnsi" w:hAnsiTheme="majorHAnsi" w:cstheme="majorHAnsi"/>
              <w:sz w:val="24"/>
              <w:szCs w:val="24"/>
            </w:rPr>
          </w:pPr>
          <w:r w:rsidRPr="002C1B36"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6FE0E88" w14:textId="77777777" w:rsidR="00F07B24" w:rsidRPr="002C1B36" w:rsidRDefault="00233F14">
      <w:pPr>
        <w:rPr>
          <w:rFonts w:asciiTheme="majorHAnsi" w:hAnsiTheme="majorHAnsi" w:cstheme="majorHAnsi"/>
          <w:sz w:val="24"/>
          <w:szCs w:val="24"/>
          <w:lang w:val="it-IT"/>
        </w:rPr>
      </w:pPr>
      <w:r w:rsidRPr="002C1B36">
        <w:rPr>
          <w:rFonts w:asciiTheme="majorHAnsi" w:hAnsiTheme="majorHAnsi" w:cstheme="majorHAnsi"/>
          <w:sz w:val="24"/>
          <w:szCs w:val="24"/>
          <w:lang w:val="it-IT"/>
        </w:rPr>
        <w:br w:type="page"/>
      </w:r>
    </w:p>
    <w:p w14:paraId="7B804C4C" w14:textId="04DC96CB" w:rsidR="00F07B24" w:rsidRPr="002C1B36" w:rsidRDefault="00233F14">
      <w:pPr>
        <w:pStyle w:val="Titolo1"/>
        <w:rPr>
          <w:rFonts w:cstheme="majorHAnsi"/>
          <w:lang w:val="it-IT"/>
        </w:rPr>
      </w:pPr>
      <w:bookmarkStart w:id="0" w:name="_Toc225708246"/>
      <w:r w:rsidRPr="002C1B36">
        <w:rPr>
          <w:rFonts w:cstheme="majorHAnsi"/>
          <w:lang w:val="it-IT"/>
        </w:rPr>
        <w:lastRenderedPageBreak/>
        <w:t xml:space="preserve">1. </w:t>
      </w:r>
      <w:r w:rsidR="00C227CC" w:rsidRPr="00C227CC">
        <w:rPr>
          <w:rFonts w:cstheme="majorHAnsi"/>
          <w:lang w:val="it-IT"/>
        </w:rPr>
        <w:t>Identificazione del Progetto</w:t>
      </w:r>
      <w:bookmarkEnd w:id="0"/>
      <w:r w:rsidR="00C227CC">
        <w:rPr>
          <w:rFonts w:cstheme="majorHAnsi"/>
          <w:lang w:val="it-IT"/>
        </w:rPr>
        <w:t xml:space="preserve">  </w:t>
      </w:r>
    </w:p>
    <w:p w14:paraId="665F3A58" w14:textId="77777777" w:rsidR="005F4272" w:rsidRPr="00BA2050" w:rsidRDefault="005F4272" w:rsidP="005F4272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bookmarkStart w:id="1" w:name="_Toc225708247"/>
      <w:r w:rsidRPr="00BA2050">
        <w:rPr>
          <w:rFonts w:asciiTheme="majorHAnsi" w:hAnsiTheme="majorHAnsi" w:cstheme="majorHAnsi"/>
          <w:sz w:val="24"/>
          <w:szCs w:val="24"/>
        </w:rPr>
        <w:t xml:space="preserve">Titolo del </w:t>
      </w:r>
      <w:proofErr w:type="spellStart"/>
      <w:r w:rsidRPr="00BA2050">
        <w:rPr>
          <w:rFonts w:asciiTheme="majorHAnsi" w:hAnsiTheme="majorHAnsi" w:cstheme="majorHAnsi"/>
          <w:sz w:val="24"/>
          <w:szCs w:val="24"/>
        </w:rPr>
        <w:t>progetto</w:t>
      </w:r>
      <w:proofErr w:type="spellEnd"/>
      <w:r w:rsidRPr="00BA2050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BA2050">
        <w:rPr>
          <w:rFonts w:asciiTheme="majorHAnsi" w:hAnsiTheme="majorHAnsi" w:cstheme="majorHAnsi"/>
          <w:sz w:val="24"/>
          <w:szCs w:val="24"/>
        </w:rPr>
        <w:t>Sændwave</w:t>
      </w:r>
      <w:proofErr w:type="spellEnd"/>
    </w:p>
    <w:p w14:paraId="6E4E1D61" w14:textId="77777777" w:rsidR="005F4272" w:rsidRPr="00BA2050" w:rsidRDefault="005F4272" w:rsidP="005F4272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 xml:space="preserve">Nome del </w:t>
      </w:r>
      <w:proofErr w:type="spellStart"/>
      <w:r w:rsidRPr="00BA2050">
        <w:rPr>
          <w:rFonts w:asciiTheme="majorHAnsi" w:hAnsiTheme="majorHAnsi" w:cstheme="majorHAnsi"/>
          <w:sz w:val="24"/>
          <w:szCs w:val="24"/>
        </w:rPr>
        <w:t>gruppo</w:t>
      </w:r>
      <w:proofErr w:type="spellEnd"/>
      <w:r w:rsidRPr="00BA2050">
        <w:rPr>
          <w:rFonts w:asciiTheme="majorHAnsi" w:hAnsiTheme="majorHAnsi" w:cstheme="majorHAnsi"/>
          <w:sz w:val="24"/>
          <w:szCs w:val="24"/>
        </w:rPr>
        <w:t>: Team Mag.ma</w:t>
      </w:r>
    </w:p>
    <w:p w14:paraId="45CA0328" w14:textId="77777777" w:rsidR="005F4272" w:rsidRPr="00BA2050" w:rsidRDefault="005F4272" w:rsidP="005F4272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BA2050">
        <w:rPr>
          <w:rFonts w:asciiTheme="majorHAnsi" w:hAnsiTheme="majorHAnsi" w:cstheme="majorHAnsi"/>
          <w:sz w:val="24"/>
          <w:szCs w:val="24"/>
        </w:rPr>
        <w:t>Componenti</w:t>
      </w:r>
      <w:proofErr w:type="spellEnd"/>
      <w:r w:rsidRPr="00BA2050">
        <w:rPr>
          <w:rFonts w:asciiTheme="majorHAnsi" w:hAnsiTheme="majorHAnsi" w:cstheme="majorHAnsi"/>
          <w:sz w:val="24"/>
          <w:szCs w:val="24"/>
        </w:rPr>
        <w:t xml:space="preserve"> del </w:t>
      </w:r>
      <w:proofErr w:type="spellStart"/>
      <w:r w:rsidRPr="00BA2050">
        <w:rPr>
          <w:rFonts w:asciiTheme="majorHAnsi" w:hAnsiTheme="majorHAnsi" w:cstheme="majorHAnsi"/>
          <w:sz w:val="24"/>
          <w:szCs w:val="24"/>
        </w:rPr>
        <w:t>gruppo</w:t>
      </w:r>
      <w:proofErr w:type="spellEnd"/>
      <w:r w:rsidRPr="00BA2050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71E7E52D" w14:textId="77777777" w:rsidR="005F4272" w:rsidRPr="00BA2050" w:rsidRDefault="005F4272" w:rsidP="005F4272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Maria Ambrosio 0512121304</w:t>
      </w:r>
    </w:p>
    <w:p w14:paraId="684FF2C5" w14:textId="77777777" w:rsidR="005F4272" w:rsidRPr="00BA2050" w:rsidRDefault="005F4272" w:rsidP="005F4272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Mattia Della Sala 0512121322</w:t>
      </w:r>
    </w:p>
    <w:p w14:paraId="5E21607B" w14:textId="77777777" w:rsidR="005F4272" w:rsidRPr="00BA2050" w:rsidRDefault="005F4272" w:rsidP="005F4272">
      <w:pPr>
        <w:pStyle w:val="Paragrafoelenco"/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sz w:val="24"/>
          <w:szCs w:val="24"/>
        </w:rPr>
        <w:t>Giovanni Varricchio 0512122414</w:t>
      </w:r>
    </w:p>
    <w:p w14:paraId="74698D8D" w14:textId="7592F7BA" w:rsidR="00F07B24" w:rsidRPr="002C1B36" w:rsidRDefault="00233F14">
      <w:pPr>
        <w:pStyle w:val="Titolo1"/>
        <w:rPr>
          <w:rFonts w:cstheme="majorHAnsi"/>
          <w:lang w:val="it-IT"/>
        </w:rPr>
      </w:pPr>
      <w:r w:rsidRPr="002C1B36">
        <w:rPr>
          <w:rFonts w:cstheme="majorHAnsi"/>
          <w:lang w:val="it-IT"/>
        </w:rPr>
        <w:t>2. Obiettivo del progetto</w:t>
      </w:r>
      <w:bookmarkEnd w:id="1"/>
    </w:p>
    <w:p w14:paraId="4CA4AE74" w14:textId="77777777" w:rsidR="005F4272" w:rsidRPr="00BA2050" w:rsidRDefault="005F4272" w:rsidP="005F4272">
      <w:pPr>
        <w:jc w:val="both"/>
        <w:rPr>
          <w:rFonts w:asciiTheme="majorHAnsi" w:hAnsiTheme="majorHAnsi" w:cstheme="majorHAnsi"/>
          <w:iCs/>
          <w:sz w:val="24"/>
          <w:szCs w:val="24"/>
        </w:rPr>
      </w:pPr>
      <w:bookmarkStart w:id="2" w:name="_Toc225708248"/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Sændwave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mira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ad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agevolare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musicisti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non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professionisti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nella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realizzazione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del proprio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brano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,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rendendo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accessibile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la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produzione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audio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attraverso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l'abbattimento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dei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costi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standard e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superando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la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necessità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di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una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formazione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tecnica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specifica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>.</w:t>
      </w:r>
    </w:p>
    <w:p w14:paraId="64C5787F" w14:textId="77777777" w:rsidR="005F4272" w:rsidRPr="00BA2050" w:rsidRDefault="005F4272" w:rsidP="005F4272">
      <w:pPr>
        <w:jc w:val="both"/>
        <w:rPr>
          <w:rFonts w:asciiTheme="majorHAnsi" w:hAnsiTheme="majorHAnsi" w:cstheme="majorHAnsi"/>
          <w:sz w:val="24"/>
          <w:szCs w:val="24"/>
        </w:rPr>
      </w:pPr>
      <w:r w:rsidRPr="00BA2050">
        <w:rPr>
          <w:rFonts w:asciiTheme="majorHAnsi" w:hAnsiTheme="majorHAnsi" w:cstheme="majorHAnsi"/>
          <w:iCs/>
          <w:sz w:val="24"/>
          <w:szCs w:val="24"/>
        </w:rPr>
        <w:t xml:space="preserve">La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piattaforma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permette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all’utente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di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selezionare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determinati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effetti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(VST/Plugin),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caricare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una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propria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traccia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audio e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richiederne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la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modifica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con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gli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effetti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desiderati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da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parte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di figure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professionali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specializzate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,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ricevendo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la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traccia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 </w:t>
      </w:r>
      <w:proofErr w:type="spellStart"/>
      <w:r w:rsidRPr="00BA2050">
        <w:rPr>
          <w:rFonts w:asciiTheme="majorHAnsi" w:hAnsiTheme="majorHAnsi" w:cstheme="majorHAnsi"/>
          <w:iCs/>
          <w:sz w:val="24"/>
          <w:szCs w:val="24"/>
        </w:rPr>
        <w:t>modificata</w:t>
      </w:r>
      <w:proofErr w:type="spellEnd"/>
      <w:r w:rsidRPr="00BA2050">
        <w:rPr>
          <w:rFonts w:asciiTheme="majorHAnsi" w:hAnsiTheme="majorHAnsi" w:cstheme="majorHAnsi"/>
          <w:iCs/>
          <w:sz w:val="24"/>
          <w:szCs w:val="24"/>
        </w:rPr>
        <w:t xml:space="preserve">. </w:t>
      </w:r>
    </w:p>
    <w:p w14:paraId="7C4BF03E" w14:textId="77777777" w:rsidR="00F07B24" w:rsidRPr="002C1B36" w:rsidRDefault="00233F14">
      <w:pPr>
        <w:pStyle w:val="Titolo1"/>
        <w:rPr>
          <w:rFonts w:cstheme="majorHAnsi"/>
          <w:lang w:val="it-IT"/>
        </w:rPr>
      </w:pPr>
      <w:r w:rsidRPr="002C1B36">
        <w:rPr>
          <w:rFonts w:cstheme="majorHAnsi"/>
          <w:lang w:val="it-IT"/>
        </w:rPr>
        <w:t>3. Analisi di siti esistenti</w:t>
      </w:r>
      <w:bookmarkEnd w:id="2"/>
    </w:p>
    <w:p w14:paraId="374CF58F" w14:textId="77777777" w:rsidR="00203A91" w:rsidRPr="00BA2050" w:rsidRDefault="00203A91" w:rsidP="00203A91">
      <w:pPr>
        <w:pStyle w:val="Paragrafoelenco"/>
        <w:numPr>
          <w:ilvl w:val="0"/>
          <w:numId w:val="12"/>
        </w:numPr>
        <w:rPr>
          <w:sz w:val="26"/>
          <w:szCs w:val="26"/>
        </w:rPr>
      </w:pPr>
      <w:bookmarkStart w:id="3" w:name="_Toc225708249"/>
      <w:proofErr w:type="spellStart"/>
      <w:r w:rsidRPr="00BA2050">
        <w:rPr>
          <w:b/>
          <w:bCs/>
          <w:sz w:val="26"/>
          <w:szCs w:val="26"/>
        </w:rPr>
        <w:t>SoundBetter</w:t>
      </w:r>
      <w:proofErr w:type="spellEnd"/>
      <w:r w:rsidRPr="00BA2050">
        <w:rPr>
          <w:b/>
          <w:bCs/>
          <w:sz w:val="26"/>
          <w:szCs w:val="26"/>
        </w:rPr>
        <w:t xml:space="preserve"> (</w:t>
      </w:r>
      <w:hyperlink r:id="rId7" w:history="1">
        <w:r w:rsidRPr="00BA2050">
          <w:rPr>
            <w:rStyle w:val="Collegamentoipertestuale"/>
            <w:b/>
            <w:bCs/>
            <w:sz w:val="26"/>
            <w:szCs w:val="26"/>
          </w:rPr>
          <w:t xml:space="preserve">Hire Mixing &amp; Mastering Engineers, Producers, Singers &amp; Songwriters | </w:t>
        </w:r>
        <w:proofErr w:type="spellStart"/>
        <w:r w:rsidRPr="00BA2050">
          <w:rPr>
            <w:rStyle w:val="Collegamentoipertestuale"/>
            <w:b/>
            <w:bCs/>
            <w:sz w:val="26"/>
            <w:szCs w:val="26"/>
          </w:rPr>
          <w:t>SoundBetter</w:t>
        </w:r>
        <w:proofErr w:type="spellEnd"/>
      </w:hyperlink>
      <w:r w:rsidRPr="00BA2050">
        <w:rPr>
          <w:b/>
          <w:bCs/>
          <w:sz w:val="26"/>
          <w:szCs w:val="26"/>
        </w:rPr>
        <w:t>)</w:t>
      </w:r>
    </w:p>
    <w:p w14:paraId="1E7536E2" w14:textId="77777777" w:rsidR="00203A91" w:rsidRPr="00BA2050" w:rsidRDefault="00203A91" w:rsidP="00203A91">
      <w:pPr>
        <w:pStyle w:val="Paragrafoelenco"/>
        <w:rPr>
          <w:b/>
          <w:bCs/>
          <w:sz w:val="26"/>
          <w:szCs w:val="26"/>
        </w:rPr>
      </w:pPr>
    </w:p>
    <w:p w14:paraId="11C73DF7" w14:textId="77777777" w:rsidR="00203A91" w:rsidRPr="00BA2050" w:rsidRDefault="00203A91" w:rsidP="00203A91">
      <w:pPr>
        <w:pStyle w:val="Paragrafoelenco"/>
      </w:pPr>
      <w:proofErr w:type="spellStart"/>
      <w:r w:rsidRPr="00BA2050">
        <w:t>SoundBetter</w:t>
      </w:r>
      <w:proofErr w:type="spellEnd"/>
      <w:r w:rsidRPr="00BA2050">
        <w:t xml:space="preserve"> è un </w:t>
      </w:r>
      <w:proofErr w:type="spellStart"/>
      <w:r w:rsidRPr="00BA2050">
        <w:t>sito</w:t>
      </w:r>
      <w:proofErr w:type="spellEnd"/>
      <w:r w:rsidRPr="00BA2050">
        <w:t xml:space="preserve"> inglese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spellStart"/>
      <w:r w:rsidRPr="00BA2050">
        <w:t>permette</w:t>
      </w:r>
      <w:proofErr w:type="spellEnd"/>
      <w:r w:rsidRPr="00BA2050">
        <w:t xml:space="preserve"> di </w:t>
      </w:r>
      <w:proofErr w:type="spellStart"/>
      <w:r w:rsidRPr="00BA2050">
        <w:t>contattare</w:t>
      </w:r>
      <w:proofErr w:type="spellEnd"/>
      <w:r w:rsidRPr="00BA2050">
        <w:t xml:space="preserve"> e </w:t>
      </w:r>
      <w:proofErr w:type="spellStart"/>
      <w:r w:rsidRPr="00BA2050">
        <w:t>assumere</w:t>
      </w:r>
      <w:proofErr w:type="spellEnd"/>
      <w:r w:rsidRPr="00BA2050">
        <w:t xml:space="preserve"> figure </w:t>
      </w:r>
      <w:proofErr w:type="spellStart"/>
      <w:r w:rsidRPr="00BA2050">
        <w:t>professionali</w:t>
      </w:r>
      <w:proofErr w:type="spellEnd"/>
      <w:r w:rsidRPr="00BA2050">
        <w:t xml:space="preserve">, le </w:t>
      </w:r>
      <w:proofErr w:type="spellStart"/>
      <w:r w:rsidRPr="00BA2050">
        <w:t>quali</w:t>
      </w:r>
      <w:proofErr w:type="spellEnd"/>
      <w:r w:rsidRPr="00BA2050">
        <w:t xml:space="preserve"> </w:t>
      </w:r>
      <w:proofErr w:type="spellStart"/>
      <w:r w:rsidRPr="00BA2050">
        <w:t>si</w:t>
      </w:r>
      <w:proofErr w:type="spellEnd"/>
      <w:r w:rsidRPr="00BA2050">
        <w:t xml:space="preserve"> </w:t>
      </w:r>
      <w:proofErr w:type="spellStart"/>
      <w:r w:rsidRPr="00BA2050">
        <w:t>appoggiano</w:t>
      </w:r>
      <w:proofErr w:type="spellEnd"/>
      <w:r w:rsidRPr="00BA2050">
        <w:t xml:space="preserve"> al </w:t>
      </w:r>
      <w:proofErr w:type="spellStart"/>
      <w:r w:rsidRPr="00BA2050">
        <w:t>sito</w:t>
      </w:r>
      <w:proofErr w:type="spellEnd"/>
      <w:r w:rsidRPr="00BA2050">
        <w:t xml:space="preserve"> </w:t>
      </w:r>
      <w:proofErr w:type="spellStart"/>
      <w:r w:rsidRPr="00BA2050">
        <w:t>usandolo</w:t>
      </w:r>
      <w:proofErr w:type="spellEnd"/>
      <w:r w:rsidRPr="00BA2050">
        <w:t xml:space="preserve"> come </w:t>
      </w:r>
      <w:proofErr w:type="spellStart"/>
      <w:r w:rsidRPr="00BA2050">
        <w:t>vetrina</w:t>
      </w:r>
      <w:proofErr w:type="spellEnd"/>
      <w:r w:rsidRPr="00BA2050">
        <w:t xml:space="preserve"> per </w:t>
      </w:r>
      <w:proofErr w:type="spellStart"/>
      <w:r w:rsidRPr="00BA2050">
        <w:t>i</w:t>
      </w:r>
      <w:proofErr w:type="spellEnd"/>
      <w:r w:rsidRPr="00BA2050">
        <w:t xml:space="preserve"> loro </w:t>
      </w:r>
      <w:proofErr w:type="spellStart"/>
      <w:r w:rsidRPr="00BA2050">
        <w:t>lavori</w:t>
      </w:r>
      <w:proofErr w:type="spellEnd"/>
      <w:r w:rsidRPr="00BA2050">
        <w:t xml:space="preserve">. Il </w:t>
      </w:r>
      <w:proofErr w:type="spellStart"/>
      <w:r w:rsidRPr="00BA2050">
        <w:t>sito</w:t>
      </w:r>
      <w:proofErr w:type="spellEnd"/>
      <w:r w:rsidRPr="00BA2050">
        <w:t xml:space="preserve"> </w:t>
      </w:r>
      <w:proofErr w:type="spellStart"/>
      <w:r w:rsidRPr="00BA2050">
        <w:t>presenta</w:t>
      </w:r>
      <w:proofErr w:type="spellEnd"/>
      <w:r w:rsidRPr="00BA2050">
        <w:t xml:space="preserve"> un banner centrale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spellStart"/>
      <w:r w:rsidRPr="00BA2050">
        <w:t>permette</w:t>
      </w:r>
      <w:proofErr w:type="spellEnd"/>
      <w:r w:rsidRPr="00BA2050">
        <w:t xml:space="preserve"> </w:t>
      </w:r>
      <w:proofErr w:type="spellStart"/>
      <w:r w:rsidRPr="00BA2050">
        <w:t>velocemente</w:t>
      </w:r>
      <w:proofErr w:type="spellEnd"/>
      <w:r w:rsidRPr="00BA2050">
        <w:t xml:space="preserve"> di </w:t>
      </w:r>
      <w:proofErr w:type="spellStart"/>
      <w:r w:rsidRPr="00BA2050">
        <w:t>cercare</w:t>
      </w:r>
      <w:proofErr w:type="spellEnd"/>
      <w:r w:rsidRPr="00BA2050">
        <w:t xml:space="preserve"> un </w:t>
      </w:r>
      <w:proofErr w:type="spellStart"/>
      <w:r w:rsidRPr="00BA2050">
        <w:t>professionista</w:t>
      </w:r>
      <w:proofErr w:type="spellEnd"/>
      <w:r w:rsidRPr="00BA2050">
        <w:t xml:space="preserve">, </w:t>
      </w:r>
      <w:proofErr w:type="spellStart"/>
      <w:r w:rsidRPr="00BA2050">
        <w:t>creare</w:t>
      </w:r>
      <w:proofErr w:type="spellEnd"/>
      <w:r w:rsidRPr="00BA2050">
        <w:t xml:space="preserve"> un proprio </w:t>
      </w:r>
      <w:proofErr w:type="spellStart"/>
      <w:r w:rsidRPr="00BA2050">
        <w:t>progetto</w:t>
      </w:r>
      <w:proofErr w:type="spellEnd"/>
      <w:r w:rsidRPr="00BA2050">
        <w:t xml:space="preserve"> senza </w:t>
      </w:r>
      <w:proofErr w:type="spellStart"/>
      <w:r w:rsidRPr="00BA2050">
        <w:t>appoggiarsi</w:t>
      </w:r>
      <w:proofErr w:type="spellEnd"/>
      <w:r w:rsidRPr="00BA2050">
        <w:t xml:space="preserve"> ad un </w:t>
      </w:r>
      <w:proofErr w:type="spellStart"/>
      <w:r w:rsidRPr="00BA2050">
        <w:t>professionista</w:t>
      </w:r>
      <w:proofErr w:type="spellEnd"/>
      <w:r w:rsidRPr="00BA2050">
        <w:t xml:space="preserve"> </w:t>
      </w:r>
      <w:proofErr w:type="spellStart"/>
      <w:r w:rsidRPr="00BA2050">
        <w:t>specifico</w:t>
      </w:r>
      <w:proofErr w:type="spellEnd"/>
      <w:r w:rsidRPr="00BA2050">
        <w:t xml:space="preserve"> e </w:t>
      </w:r>
      <w:proofErr w:type="spellStart"/>
      <w:r w:rsidRPr="00BA2050">
        <w:t>collegamento</w:t>
      </w:r>
      <w:proofErr w:type="spellEnd"/>
      <w:r w:rsidRPr="00BA2050">
        <w:t xml:space="preserve"> ad un video </w:t>
      </w:r>
      <w:proofErr w:type="spellStart"/>
      <w:r w:rsidRPr="00BA2050">
        <w:t>introduttivo</w:t>
      </w:r>
      <w:proofErr w:type="spellEnd"/>
      <w:r w:rsidRPr="00BA2050">
        <w:t xml:space="preserve">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spellStart"/>
      <w:r w:rsidRPr="00BA2050">
        <w:t>presenta</w:t>
      </w:r>
      <w:proofErr w:type="spellEnd"/>
      <w:r w:rsidRPr="00BA2050">
        <w:t xml:space="preserve"> </w:t>
      </w:r>
      <w:proofErr w:type="spellStart"/>
      <w:r w:rsidRPr="00BA2050">
        <w:t>alcuni</w:t>
      </w:r>
      <w:proofErr w:type="spellEnd"/>
      <w:r w:rsidRPr="00BA2050">
        <w:t xml:space="preserve"> </w:t>
      </w:r>
      <w:proofErr w:type="spellStart"/>
      <w:r w:rsidRPr="00BA2050">
        <w:t>dei</w:t>
      </w:r>
      <w:proofErr w:type="spellEnd"/>
      <w:r w:rsidRPr="00BA2050">
        <w:t xml:space="preserve"> </w:t>
      </w:r>
      <w:proofErr w:type="spellStart"/>
      <w:r w:rsidRPr="00BA2050">
        <w:t>professionisti</w:t>
      </w:r>
      <w:proofErr w:type="spellEnd"/>
      <w:r w:rsidRPr="00BA2050">
        <w:t xml:space="preserve"> e il </w:t>
      </w:r>
      <w:proofErr w:type="spellStart"/>
      <w:r w:rsidRPr="00BA2050">
        <w:t>funzionamento</w:t>
      </w:r>
      <w:proofErr w:type="spellEnd"/>
      <w:r w:rsidRPr="00BA2050">
        <w:t xml:space="preserve"> del </w:t>
      </w:r>
      <w:proofErr w:type="spellStart"/>
      <w:r w:rsidRPr="00BA2050">
        <w:t>sito</w:t>
      </w:r>
      <w:proofErr w:type="spellEnd"/>
      <w:r w:rsidRPr="00BA2050">
        <w:t xml:space="preserve">. In alto </w:t>
      </w:r>
      <w:proofErr w:type="spellStart"/>
      <w:r w:rsidRPr="00BA2050">
        <w:t>troviamo</w:t>
      </w:r>
      <w:proofErr w:type="spellEnd"/>
      <w:r w:rsidRPr="00BA2050">
        <w:t xml:space="preserve"> </w:t>
      </w:r>
      <w:proofErr w:type="spellStart"/>
      <w:r w:rsidRPr="00BA2050">
        <w:t>una</w:t>
      </w:r>
      <w:proofErr w:type="spellEnd"/>
      <w:r w:rsidRPr="00BA2050">
        <w:t xml:space="preserve"> </w:t>
      </w:r>
      <w:proofErr w:type="spellStart"/>
      <w:r w:rsidRPr="00BA2050">
        <w:t>sezione</w:t>
      </w:r>
      <w:proofErr w:type="spellEnd"/>
      <w:r w:rsidRPr="00BA2050">
        <w:t xml:space="preserve"> </w:t>
      </w:r>
      <w:proofErr w:type="spellStart"/>
      <w:r w:rsidRPr="00BA2050">
        <w:t>dedicata</w:t>
      </w:r>
      <w:proofErr w:type="spellEnd"/>
      <w:r w:rsidRPr="00BA2050">
        <w:t xml:space="preserve"> al login/</w:t>
      </w:r>
      <w:proofErr w:type="spellStart"/>
      <w:r w:rsidRPr="00BA2050">
        <w:t>registrazione</w:t>
      </w:r>
      <w:proofErr w:type="spellEnd"/>
      <w:r w:rsidRPr="00BA2050">
        <w:t xml:space="preserve"> </w:t>
      </w:r>
      <w:proofErr w:type="spellStart"/>
      <w:r w:rsidRPr="00BA2050">
        <w:t>dell’utente</w:t>
      </w:r>
      <w:proofErr w:type="spellEnd"/>
      <w:r w:rsidRPr="00BA2050">
        <w:t xml:space="preserve"> e </w:t>
      </w:r>
      <w:proofErr w:type="spellStart"/>
      <w:r w:rsidRPr="00BA2050">
        <w:t>i</w:t>
      </w:r>
      <w:proofErr w:type="spellEnd"/>
      <w:r w:rsidRPr="00BA2050">
        <w:t xml:space="preserve"> </w:t>
      </w:r>
      <w:proofErr w:type="spellStart"/>
      <w:r w:rsidRPr="00BA2050">
        <w:t>collegamenti</w:t>
      </w:r>
      <w:proofErr w:type="spellEnd"/>
      <w:r w:rsidRPr="00BA2050">
        <w:t xml:space="preserve"> alle </w:t>
      </w:r>
      <w:proofErr w:type="spellStart"/>
      <w:r w:rsidRPr="00BA2050">
        <w:t>aree</w:t>
      </w:r>
      <w:proofErr w:type="spellEnd"/>
      <w:r w:rsidRPr="00BA2050">
        <w:t xml:space="preserve"> </w:t>
      </w:r>
      <w:proofErr w:type="spellStart"/>
      <w:r w:rsidRPr="00BA2050">
        <w:t>dei</w:t>
      </w:r>
      <w:proofErr w:type="spellEnd"/>
      <w:r w:rsidRPr="00BA2050">
        <w:t xml:space="preserve"> </w:t>
      </w:r>
      <w:proofErr w:type="spellStart"/>
      <w:r w:rsidRPr="00BA2050">
        <w:t>professionisti</w:t>
      </w:r>
      <w:proofErr w:type="spellEnd"/>
      <w:r w:rsidRPr="00BA2050">
        <w:t xml:space="preserve">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spellStart"/>
      <w:r w:rsidRPr="00BA2050">
        <w:t>collaborano</w:t>
      </w:r>
      <w:proofErr w:type="spellEnd"/>
      <w:r w:rsidRPr="00BA2050">
        <w:t xml:space="preserve"> con il </w:t>
      </w:r>
      <w:proofErr w:type="spellStart"/>
      <w:r w:rsidRPr="00BA2050">
        <w:t>sito</w:t>
      </w:r>
      <w:proofErr w:type="spellEnd"/>
      <w:r w:rsidRPr="00BA2050">
        <w:t xml:space="preserve">, le </w:t>
      </w:r>
      <w:proofErr w:type="spellStart"/>
      <w:r w:rsidRPr="00BA2050">
        <w:t>recensioni</w:t>
      </w:r>
      <w:proofErr w:type="spellEnd"/>
      <w:r w:rsidRPr="00BA2050">
        <w:t xml:space="preserve"> degli </w:t>
      </w:r>
      <w:proofErr w:type="spellStart"/>
      <w:r w:rsidRPr="00BA2050">
        <w:t>utenti</w:t>
      </w:r>
      <w:proofErr w:type="spellEnd"/>
      <w:r w:rsidRPr="00BA2050">
        <w:t xml:space="preserve">, le </w:t>
      </w:r>
      <w:proofErr w:type="spellStart"/>
      <w:r w:rsidRPr="00BA2050">
        <w:t>ultime</w:t>
      </w:r>
      <w:proofErr w:type="spellEnd"/>
      <w:r w:rsidRPr="00BA2050">
        <w:t xml:space="preserve"> </w:t>
      </w:r>
      <w:proofErr w:type="spellStart"/>
      <w:r w:rsidRPr="00BA2050">
        <w:t>richieste</w:t>
      </w:r>
      <w:proofErr w:type="spellEnd"/>
      <w:r w:rsidRPr="00BA2050">
        <w:t xml:space="preserve"> di </w:t>
      </w:r>
      <w:proofErr w:type="spellStart"/>
      <w:r w:rsidRPr="00BA2050">
        <w:t>lavori</w:t>
      </w:r>
      <w:proofErr w:type="spellEnd"/>
      <w:r w:rsidRPr="00BA2050">
        <w:t xml:space="preserve"> e </w:t>
      </w:r>
      <w:proofErr w:type="spellStart"/>
      <w:r w:rsidRPr="00BA2050">
        <w:t>i</w:t>
      </w:r>
      <w:proofErr w:type="spellEnd"/>
      <w:r w:rsidRPr="00BA2050">
        <w:t xml:space="preserve"> plugin </w:t>
      </w:r>
      <w:proofErr w:type="spellStart"/>
      <w:r w:rsidRPr="00BA2050">
        <w:t>utilizzati</w:t>
      </w:r>
      <w:proofErr w:type="spellEnd"/>
      <w:r w:rsidRPr="00BA2050">
        <w:t xml:space="preserve"> e </w:t>
      </w:r>
      <w:proofErr w:type="spellStart"/>
      <w:r w:rsidRPr="00BA2050">
        <w:t>sponsorizzati</w:t>
      </w:r>
      <w:proofErr w:type="spellEnd"/>
      <w:r w:rsidRPr="00BA2050">
        <w:t xml:space="preserve"> dal </w:t>
      </w:r>
      <w:proofErr w:type="spellStart"/>
      <w:r w:rsidRPr="00BA2050">
        <w:t>sito</w:t>
      </w:r>
      <w:proofErr w:type="spellEnd"/>
      <w:r w:rsidRPr="00BA2050">
        <w:t xml:space="preserve">. </w:t>
      </w:r>
      <w:proofErr w:type="spellStart"/>
      <w:r w:rsidRPr="00BA2050">
        <w:t>L’utente</w:t>
      </w:r>
      <w:proofErr w:type="spellEnd"/>
      <w:r w:rsidRPr="00BA2050">
        <w:t xml:space="preserve"> </w:t>
      </w:r>
      <w:proofErr w:type="spellStart"/>
      <w:r w:rsidRPr="00BA2050">
        <w:t>registrato</w:t>
      </w:r>
      <w:proofErr w:type="spellEnd"/>
      <w:r w:rsidRPr="00BA2050">
        <w:t xml:space="preserve"> </w:t>
      </w:r>
      <w:proofErr w:type="spellStart"/>
      <w:r w:rsidRPr="00BA2050">
        <w:t>può</w:t>
      </w:r>
      <w:proofErr w:type="spellEnd"/>
      <w:r w:rsidRPr="00BA2050">
        <w:t xml:space="preserve"> </w:t>
      </w:r>
      <w:proofErr w:type="spellStart"/>
      <w:r w:rsidRPr="00BA2050">
        <w:t>vedere</w:t>
      </w:r>
      <w:proofErr w:type="spellEnd"/>
      <w:r w:rsidRPr="00BA2050">
        <w:t xml:space="preserve"> tutti </w:t>
      </w:r>
      <w:proofErr w:type="spellStart"/>
      <w:r w:rsidRPr="00BA2050">
        <w:t>i</w:t>
      </w:r>
      <w:proofErr w:type="spellEnd"/>
      <w:r w:rsidRPr="00BA2050">
        <w:t xml:space="preserve"> suoi </w:t>
      </w:r>
      <w:proofErr w:type="spellStart"/>
      <w:r w:rsidRPr="00BA2050">
        <w:t>lavori</w:t>
      </w:r>
      <w:proofErr w:type="spellEnd"/>
      <w:r w:rsidRPr="00BA2050">
        <w:t>.</w:t>
      </w:r>
    </w:p>
    <w:p w14:paraId="23A0F99C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46464" behindDoc="0" locked="0" layoutInCell="1" allowOverlap="1" wp14:anchorId="4EA7E603" wp14:editId="42B0D379">
            <wp:simplePos x="0" y="0"/>
            <wp:positionH relativeFrom="column">
              <wp:posOffset>581025</wp:posOffset>
            </wp:positionH>
            <wp:positionV relativeFrom="paragraph">
              <wp:posOffset>101600</wp:posOffset>
            </wp:positionV>
            <wp:extent cx="4325620" cy="2358390"/>
            <wp:effectExtent l="0" t="0" r="0" b="3810"/>
            <wp:wrapNone/>
            <wp:docPr id="16480418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49715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6C74F06B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5D38395F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50FDDF22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3665EB3A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7EFDDBAB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6BE139E3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  <w:r w:rsidRPr="00BA2050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4656" behindDoc="1" locked="0" layoutInCell="1" allowOverlap="1" wp14:anchorId="37F49963" wp14:editId="3867AAD6">
            <wp:simplePos x="0" y="0"/>
            <wp:positionH relativeFrom="column">
              <wp:posOffset>4219575</wp:posOffset>
            </wp:positionH>
            <wp:positionV relativeFrom="paragraph">
              <wp:posOffset>-523875</wp:posOffset>
            </wp:positionV>
            <wp:extent cx="1743075" cy="1894383"/>
            <wp:effectExtent l="0" t="0" r="0" b="0"/>
            <wp:wrapNone/>
            <wp:docPr id="47430689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9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A2050">
        <w:rPr>
          <w:noProof/>
          <w:sz w:val="26"/>
          <w:szCs w:val="26"/>
        </w:rPr>
        <w:drawing>
          <wp:anchor distT="0" distB="0" distL="114300" distR="114300" simplePos="0" relativeHeight="251647488" behindDoc="1" locked="0" layoutInCell="1" allowOverlap="1" wp14:anchorId="3761309C" wp14:editId="14AD96CF">
            <wp:simplePos x="0" y="0"/>
            <wp:positionH relativeFrom="column">
              <wp:posOffset>-304800</wp:posOffset>
            </wp:positionH>
            <wp:positionV relativeFrom="paragraph">
              <wp:posOffset>-438149</wp:posOffset>
            </wp:positionV>
            <wp:extent cx="4214949" cy="2305050"/>
            <wp:effectExtent l="0" t="0" r="0" b="0"/>
            <wp:wrapNone/>
            <wp:docPr id="3123881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974" cy="23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6A297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74484EB3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15000CAF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3DF35F87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3CA4A299" w14:textId="540BF3C2" w:rsidR="00203A91" w:rsidRPr="00BA2050" w:rsidRDefault="00203A91" w:rsidP="00203A91">
      <w:pPr>
        <w:pStyle w:val="Paragrafoelenco"/>
        <w:rPr>
          <w:sz w:val="26"/>
          <w:szCs w:val="26"/>
        </w:rPr>
      </w:pPr>
      <w:r w:rsidRPr="00BA2050">
        <w:rPr>
          <w:noProof/>
          <w:sz w:val="26"/>
          <w:szCs w:val="26"/>
        </w:rPr>
        <w:drawing>
          <wp:anchor distT="0" distB="0" distL="114300" distR="114300" simplePos="0" relativeHeight="251642368" behindDoc="1" locked="0" layoutInCell="1" allowOverlap="1" wp14:anchorId="6173AE7A" wp14:editId="25CAA702">
            <wp:simplePos x="0" y="0"/>
            <wp:positionH relativeFrom="column">
              <wp:posOffset>3362325</wp:posOffset>
            </wp:positionH>
            <wp:positionV relativeFrom="paragraph">
              <wp:posOffset>146050</wp:posOffset>
            </wp:positionV>
            <wp:extent cx="2124075" cy="1880691"/>
            <wp:effectExtent l="0" t="0" r="0" b="5715"/>
            <wp:wrapNone/>
            <wp:docPr id="91852451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88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E9848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4C24CDAF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3AF39003" w14:textId="77777777" w:rsidR="00203A91" w:rsidRPr="00BA2050" w:rsidRDefault="00203A91" w:rsidP="00203A91">
      <w:pPr>
        <w:pStyle w:val="Paragrafoelenco"/>
        <w:rPr>
          <w:sz w:val="26"/>
          <w:szCs w:val="26"/>
        </w:rPr>
      </w:pPr>
    </w:p>
    <w:p w14:paraId="2CE889F9" w14:textId="77777777" w:rsidR="00203A91" w:rsidRPr="00BA2050" w:rsidRDefault="00203A91" w:rsidP="00203A91">
      <w:pPr>
        <w:pStyle w:val="Paragrafoelenco"/>
      </w:pPr>
      <w:r w:rsidRPr="00BA2050">
        <w:t xml:space="preserve">Nella </w:t>
      </w:r>
      <w:proofErr w:type="spellStart"/>
      <w:r w:rsidRPr="00BA2050">
        <w:t>pagina</w:t>
      </w:r>
      <w:proofErr w:type="spellEnd"/>
      <w:r w:rsidRPr="00BA2050">
        <w:t xml:space="preserve"> di </w:t>
      </w:r>
      <w:proofErr w:type="spellStart"/>
      <w:r w:rsidRPr="00BA2050">
        <w:t>presentazione</w:t>
      </w:r>
      <w:proofErr w:type="spellEnd"/>
      <w:r w:rsidRPr="00BA2050">
        <w:t xml:space="preserve"> del </w:t>
      </w:r>
      <w:proofErr w:type="spellStart"/>
      <w:r w:rsidRPr="00BA2050">
        <w:t>professionista</w:t>
      </w:r>
      <w:proofErr w:type="spellEnd"/>
      <w:r w:rsidRPr="00BA2050">
        <w:t xml:space="preserve"> </w:t>
      </w:r>
    </w:p>
    <w:p w14:paraId="7001E8DA" w14:textId="7FFA1570" w:rsidR="00203A91" w:rsidRPr="00BA2050" w:rsidRDefault="00203A91" w:rsidP="00203A91">
      <w:pPr>
        <w:pStyle w:val="Paragrafoelenco"/>
      </w:pPr>
      <w:proofErr w:type="spellStart"/>
      <w:r w:rsidRPr="00BA2050">
        <w:t>selezionato</w:t>
      </w:r>
      <w:proofErr w:type="spellEnd"/>
      <w:r w:rsidRPr="00BA2050">
        <w:t xml:space="preserve"> vi </w:t>
      </w:r>
      <w:proofErr w:type="spellStart"/>
      <w:r w:rsidRPr="00BA2050">
        <w:t>sono</w:t>
      </w:r>
      <w:proofErr w:type="spellEnd"/>
      <w:r w:rsidRPr="00BA2050">
        <w:t xml:space="preserve"> </w:t>
      </w:r>
      <w:proofErr w:type="spellStart"/>
      <w:r w:rsidRPr="00BA2050">
        <w:t>alcune</w:t>
      </w:r>
      <w:proofErr w:type="spellEnd"/>
      <w:r w:rsidRPr="00BA2050">
        <w:t xml:space="preserve"> </w:t>
      </w:r>
      <w:proofErr w:type="spellStart"/>
      <w:r w:rsidRPr="00BA2050">
        <w:t>tracce</w:t>
      </w:r>
      <w:proofErr w:type="spellEnd"/>
      <w:r w:rsidRPr="00BA2050">
        <w:t xml:space="preserve"> </w:t>
      </w:r>
      <w:proofErr w:type="spellStart"/>
      <w:r w:rsidRPr="00BA2050">
        <w:t>d’esempio</w:t>
      </w:r>
      <w:proofErr w:type="spellEnd"/>
      <w:r w:rsidRPr="00BA2050">
        <w:t xml:space="preserve"> </w:t>
      </w:r>
      <w:proofErr w:type="spellStart"/>
      <w:r w:rsidRPr="00BA2050">
        <w:t>dei</w:t>
      </w:r>
      <w:proofErr w:type="spellEnd"/>
      <w:r w:rsidRPr="00BA2050">
        <w:t xml:space="preserve"> </w:t>
      </w:r>
    </w:p>
    <w:p w14:paraId="144ED368" w14:textId="77777777" w:rsidR="00203A91" w:rsidRPr="00BA2050" w:rsidRDefault="00203A91" w:rsidP="00203A91">
      <w:pPr>
        <w:pStyle w:val="Paragrafoelenco"/>
      </w:pPr>
      <w:proofErr w:type="spellStart"/>
      <w:r w:rsidRPr="00BA2050">
        <w:t>suoi</w:t>
      </w:r>
      <w:proofErr w:type="spellEnd"/>
      <w:r w:rsidRPr="00BA2050">
        <w:t xml:space="preserve"> </w:t>
      </w:r>
      <w:proofErr w:type="spellStart"/>
      <w:r w:rsidRPr="00BA2050">
        <w:t>lavori</w:t>
      </w:r>
      <w:proofErr w:type="spellEnd"/>
      <w:r w:rsidRPr="00BA2050">
        <w:t xml:space="preserve"> e un tasto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spellStart"/>
      <w:r w:rsidRPr="00BA2050">
        <w:t>permette</w:t>
      </w:r>
      <w:proofErr w:type="spellEnd"/>
      <w:r w:rsidRPr="00BA2050">
        <w:t xml:space="preserve"> di </w:t>
      </w:r>
      <w:proofErr w:type="spellStart"/>
      <w:r w:rsidRPr="00BA2050">
        <w:t>mandare</w:t>
      </w:r>
      <w:proofErr w:type="spellEnd"/>
      <w:r w:rsidRPr="00BA2050">
        <w:t xml:space="preserve"> </w:t>
      </w:r>
    </w:p>
    <w:p w14:paraId="2F10F8F3" w14:textId="77777777" w:rsidR="00203A91" w:rsidRPr="00BA2050" w:rsidRDefault="00203A91" w:rsidP="00203A91">
      <w:pPr>
        <w:pStyle w:val="Paragrafoelenco"/>
      </w:pPr>
      <w:r w:rsidRPr="00BA2050">
        <w:t xml:space="preserve">la propria </w:t>
      </w:r>
      <w:proofErr w:type="spellStart"/>
      <w:r w:rsidRPr="00BA2050">
        <w:t>traccia</w:t>
      </w:r>
      <w:proofErr w:type="spellEnd"/>
      <w:r w:rsidRPr="00BA2050">
        <w:t xml:space="preserve"> per </w:t>
      </w:r>
      <w:proofErr w:type="spellStart"/>
      <w:r w:rsidRPr="00BA2050">
        <w:t>richiederne</w:t>
      </w:r>
      <w:proofErr w:type="spellEnd"/>
      <w:r w:rsidRPr="00BA2050">
        <w:t xml:space="preserve"> il </w:t>
      </w:r>
      <w:proofErr w:type="spellStart"/>
      <w:r w:rsidRPr="00BA2050">
        <w:t>lavoro</w:t>
      </w:r>
      <w:proofErr w:type="spellEnd"/>
      <w:r w:rsidRPr="00BA2050">
        <w:t xml:space="preserve"> da fare </w:t>
      </w:r>
    </w:p>
    <w:p w14:paraId="392B56A6" w14:textId="77777777" w:rsidR="00203A91" w:rsidRDefault="00203A91" w:rsidP="00203A91">
      <w:pPr>
        <w:pStyle w:val="Paragrafoelenco"/>
      </w:pPr>
      <w:proofErr w:type="spellStart"/>
      <w:r w:rsidRPr="00BA2050">
        <w:t>tramite</w:t>
      </w:r>
      <w:proofErr w:type="spellEnd"/>
      <w:r w:rsidRPr="00BA2050">
        <w:t xml:space="preserve"> </w:t>
      </w:r>
      <w:proofErr w:type="spellStart"/>
      <w:r w:rsidRPr="00BA2050">
        <w:t>descrizione</w:t>
      </w:r>
      <w:proofErr w:type="spellEnd"/>
      <w:r w:rsidRPr="00BA2050">
        <w:t xml:space="preserve"> </w:t>
      </w:r>
      <w:proofErr w:type="spellStart"/>
      <w:r w:rsidRPr="00BA2050">
        <w:t>testuale</w:t>
      </w:r>
      <w:proofErr w:type="spellEnd"/>
      <w:r w:rsidRPr="00BA2050">
        <w:t xml:space="preserve"> e </w:t>
      </w:r>
      <w:proofErr w:type="spellStart"/>
      <w:r w:rsidRPr="00BA2050">
        <w:t>questionario</w:t>
      </w:r>
      <w:proofErr w:type="spellEnd"/>
      <w:r w:rsidRPr="00BA2050">
        <w:t>.</w:t>
      </w:r>
    </w:p>
    <w:p w14:paraId="5AB77A39" w14:textId="46965BF0" w:rsidR="00203A91" w:rsidRDefault="00203A91" w:rsidP="00203A91">
      <w:pPr>
        <w:pStyle w:val="Paragrafoelenco"/>
      </w:pPr>
    </w:p>
    <w:p w14:paraId="58101A4B" w14:textId="3FAC81CB" w:rsidR="00203A91" w:rsidRDefault="001861D4" w:rsidP="00203A91">
      <w:pPr>
        <w:pStyle w:val="Paragrafoelenco"/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74B684EF" wp14:editId="7C280166">
            <wp:simplePos x="0" y="0"/>
            <wp:positionH relativeFrom="column">
              <wp:posOffset>419100</wp:posOffset>
            </wp:positionH>
            <wp:positionV relativeFrom="paragraph">
              <wp:posOffset>175895</wp:posOffset>
            </wp:positionV>
            <wp:extent cx="1327785" cy="2543175"/>
            <wp:effectExtent l="0" t="0" r="5715" b="9525"/>
            <wp:wrapNone/>
            <wp:docPr id="7217995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43" b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07F7" w14:textId="754EBCED" w:rsidR="00203A91" w:rsidRDefault="00CA26C3" w:rsidP="00203A91">
      <w:pPr>
        <w:pStyle w:val="Paragrafoelenco"/>
      </w:pPr>
      <w:r>
        <w:t xml:space="preserve">              </w:t>
      </w:r>
      <w:r>
        <w:tab/>
      </w:r>
      <w:r>
        <w:tab/>
      </w:r>
      <w:r>
        <w:tab/>
      </w:r>
      <w:r w:rsidR="001861D4">
        <w:t xml:space="preserve">La </w:t>
      </w:r>
      <w:proofErr w:type="spellStart"/>
      <w:r w:rsidR="001861D4">
        <w:t>versione</w:t>
      </w:r>
      <w:proofErr w:type="spellEnd"/>
      <w:r w:rsidR="001861D4">
        <w:t xml:space="preserve"> mobile </w:t>
      </w:r>
      <w:proofErr w:type="spellStart"/>
      <w:r w:rsidR="001861D4">
        <w:t>presenta</w:t>
      </w:r>
      <w:proofErr w:type="spellEnd"/>
      <w:r w:rsidR="001861D4">
        <w:t xml:space="preserve"> in alto il logo e il menu a comparsa</w:t>
      </w:r>
    </w:p>
    <w:p w14:paraId="1765D6D1" w14:textId="42BBF4D6" w:rsidR="001861D4" w:rsidRDefault="001861D4" w:rsidP="00203A91">
      <w:pPr>
        <w:pStyle w:val="Paragrafoelenco"/>
      </w:pPr>
      <w:r>
        <w:tab/>
      </w:r>
      <w:r>
        <w:tab/>
      </w:r>
      <w:r>
        <w:tab/>
        <w:t xml:space="preserve">stile “hamburger”. Al </w:t>
      </w:r>
      <w:proofErr w:type="spellStart"/>
      <w:r>
        <w:t>centro</w:t>
      </w:r>
      <w:proofErr w:type="spellEnd"/>
      <w:r>
        <w:t xml:space="preserve"> un breve </w:t>
      </w:r>
      <w:proofErr w:type="spellStart"/>
      <w:r>
        <w:t>resoconto</w:t>
      </w:r>
      <w:proofErr w:type="spellEnd"/>
      <w:r>
        <w:t xml:space="preserve"> della </w:t>
      </w:r>
      <w:proofErr w:type="spellStart"/>
      <w:r>
        <w:t>funzione</w:t>
      </w:r>
      <w:proofErr w:type="spellEnd"/>
    </w:p>
    <w:p w14:paraId="6FAA179C" w14:textId="14B8E472" w:rsidR="001861D4" w:rsidRDefault="001861D4" w:rsidP="00203A91">
      <w:pPr>
        <w:pStyle w:val="Paragrafoelenco"/>
      </w:pPr>
      <w:r>
        <w:tab/>
      </w:r>
      <w:r>
        <w:tab/>
      </w:r>
      <w:r>
        <w:tab/>
        <w:t xml:space="preserve">del </w:t>
      </w:r>
      <w:proofErr w:type="spellStart"/>
      <w:r>
        <w:t>sito</w:t>
      </w:r>
      <w:proofErr w:type="spellEnd"/>
      <w:r>
        <w:t xml:space="preserve"> con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pulsanti</w:t>
      </w:r>
      <w:proofErr w:type="spellEnd"/>
      <w:r>
        <w:t xml:space="preserve"> shortcut per </w:t>
      </w:r>
      <w:proofErr w:type="spellStart"/>
      <w:r>
        <w:t>andare</w:t>
      </w:r>
      <w:proofErr w:type="spellEnd"/>
      <w:r>
        <w:t xml:space="preserve"> al </w:t>
      </w:r>
      <w:proofErr w:type="spellStart"/>
      <w:r>
        <w:t>catalogo</w:t>
      </w:r>
      <w:proofErr w:type="spellEnd"/>
      <w:r>
        <w:t xml:space="preserve"> o per </w:t>
      </w:r>
    </w:p>
    <w:p w14:paraId="5A497AE8" w14:textId="61F59242" w:rsidR="001861D4" w:rsidRDefault="001861D4" w:rsidP="00203A91">
      <w:pPr>
        <w:pStyle w:val="Paragrafoelenco"/>
      </w:pPr>
      <w:r>
        <w:tab/>
      </w:r>
      <w:r>
        <w:tab/>
      </w:r>
      <w:r>
        <w:tab/>
      </w:r>
      <w:proofErr w:type="spellStart"/>
      <w:r>
        <w:t>vedere</w:t>
      </w:r>
      <w:proofErr w:type="spellEnd"/>
      <w:r>
        <w:t xml:space="preserve"> un video di </w:t>
      </w:r>
      <w:proofErr w:type="spellStart"/>
      <w:r>
        <w:t>presentazione</w:t>
      </w:r>
      <w:proofErr w:type="spellEnd"/>
      <w:r>
        <w:t xml:space="preserve">. </w:t>
      </w:r>
    </w:p>
    <w:p w14:paraId="00E12DFC" w14:textId="13C17E5C" w:rsidR="001861D4" w:rsidRDefault="001861D4" w:rsidP="00203A91">
      <w:pPr>
        <w:pStyle w:val="Paragrafoelenco"/>
      </w:pPr>
      <w:r>
        <w:tab/>
      </w:r>
      <w:r>
        <w:tab/>
      </w:r>
      <w:r>
        <w:tab/>
        <w:t xml:space="preserve">Subito sotto la </w:t>
      </w:r>
      <w:proofErr w:type="spellStart"/>
      <w:r>
        <w:t>parte</w:t>
      </w:r>
      <w:proofErr w:type="spellEnd"/>
      <w:r>
        <w:t xml:space="preserve"> centrale vi 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carrellata</w:t>
      </w:r>
      <w:proofErr w:type="spellEnd"/>
      <w:r>
        <w:t xml:space="preserve"> delle </w:t>
      </w:r>
      <w:proofErr w:type="spellStart"/>
      <w:r>
        <w:t>categorie</w:t>
      </w:r>
      <w:proofErr w:type="spellEnd"/>
    </w:p>
    <w:p w14:paraId="753292FD" w14:textId="5032F6B2" w:rsidR="001861D4" w:rsidRDefault="00F258D5" w:rsidP="00203A91">
      <w:pPr>
        <w:pStyle w:val="Paragrafoelenco"/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1282DF2B" wp14:editId="6A75C26E">
            <wp:simplePos x="0" y="0"/>
            <wp:positionH relativeFrom="column">
              <wp:posOffset>4132580</wp:posOffset>
            </wp:positionH>
            <wp:positionV relativeFrom="paragraph">
              <wp:posOffset>237490</wp:posOffset>
            </wp:positionV>
            <wp:extent cx="1354201" cy="2724150"/>
            <wp:effectExtent l="0" t="0" r="0" b="0"/>
            <wp:wrapNone/>
            <wp:docPr id="6326905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3" b="4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201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1D4">
        <w:tab/>
      </w:r>
      <w:r w:rsidR="001861D4">
        <w:tab/>
      </w:r>
      <w:r w:rsidR="001861D4">
        <w:tab/>
        <w:t xml:space="preserve">di </w:t>
      </w:r>
      <w:proofErr w:type="spellStart"/>
      <w:r w:rsidR="001861D4">
        <w:t>offerte</w:t>
      </w:r>
      <w:proofErr w:type="spellEnd"/>
      <w:r w:rsidR="001861D4">
        <w:t xml:space="preserve"> </w:t>
      </w:r>
      <w:proofErr w:type="spellStart"/>
      <w:r w:rsidR="001861D4">
        <w:t>proposte</w:t>
      </w:r>
      <w:proofErr w:type="spellEnd"/>
      <w:r w:rsidR="001861D4">
        <w:t xml:space="preserve"> dal </w:t>
      </w:r>
      <w:proofErr w:type="spellStart"/>
      <w:r w:rsidR="001861D4">
        <w:t>sito</w:t>
      </w:r>
      <w:proofErr w:type="spellEnd"/>
      <w:r w:rsidR="001861D4">
        <w:t>.</w:t>
      </w:r>
    </w:p>
    <w:p w14:paraId="0C942FB4" w14:textId="77777777" w:rsidR="00F258D5" w:rsidRDefault="00F258D5" w:rsidP="00203A91">
      <w:pPr>
        <w:pStyle w:val="Paragrafoelenco"/>
      </w:pPr>
    </w:p>
    <w:p w14:paraId="05506EA6" w14:textId="77777777" w:rsidR="00F258D5" w:rsidRDefault="00F258D5" w:rsidP="00203A91">
      <w:pPr>
        <w:pStyle w:val="Paragrafoelenco"/>
      </w:pPr>
    </w:p>
    <w:p w14:paraId="2A085A74" w14:textId="77777777" w:rsidR="00F258D5" w:rsidRDefault="00F258D5" w:rsidP="00203A91">
      <w:pPr>
        <w:pStyle w:val="Paragrafoelenco"/>
      </w:pPr>
    </w:p>
    <w:p w14:paraId="3E7E3B12" w14:textId="6A0B6F7E" w:rsidR="00F258D5" w:rsidRDefault="00F258D5" w:rsidP="00203A91">
      <w:pPr>
        <w:pStyle w:val="Paragrafoelenco"/>
      </w:pPr>
      <w:r>
        <w:tab/>
      </w:r>
      <w:r>
        <w:tab/>
      </w:r>
      <w:r>
        <w:tab/>
      </w:r>
    </w:p>
    <w:p w14:paraId="3245F898" w14:textId="77777777" w:rsidR="00F258D5" w:rsidRDefault="00F258D5" w:rsidP="00203A91">
      <w:pPr>
        <w:pStyle w:val="Paragrafoelenco"/>
      </w:pPr>
    </w:p>
    <w:p w14:paraId="67BDBF56" w14:textId="77777777" w:rsidR="00F258D5" w:rsidRDefault="00F258D5" w:rsidP="00203A91">
      <w:pPr>
        <w:pStyle w:val="Paragrafoelenco"/>
      </w:pPr>
    </w:p>
    <w:p w14:paraId="55D6795A" w14:textId="77777777" w:rsidR="00F258D5" w:rsidRDefault="00F258D5" w:rsidP="00203A91">
      <w:pPr>
        <w:pStyle w:val="Paragrafoelenco"/>
      </w:pPr>
    </w:p>
    <w:p w14:paraId="63443501" w14:textId="77777777" w:rsidR="00F258D5" w:rsidRDefault="00F258D5" w:rsidP="00203A91">
      <w:pPr>
        <w:pStyle w:val="Paragrafoelenco"/>
      </w:pPr>
    </w:p>
    <w:p w14:paraId="36AC94D6" w14:textId="69016941" w:rsidR="00F258D5" w:rsidRDefault="00F258D5" w:rsidP="00203A91">
      <w:pPr>
        <w:pStyle w:val="Paragrafoelenco"/>
      </w:pPr>
      <w:proofErr w:type="spellStart"/>
      <w:r>
        <w:t>Continuando</w:t>
      </w:r>
      <w:proofErr w:type="spellEnd"/>
      <w:r>
        <w:t xml:space="preserve"> a </w:t>
      </w:r>
      <w:proofErr w:type="spellStart"/>
      <w:r>
        <w:t>scorrere</w:t>
      </w:r>
      <w:proofErr w:type="spellEnd"/>
      <w:r>
        <w:t xml:space="preserve"> verso il basso vi è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spiegazione</w:t>
      </w:r>
      <w:proofErr w:type="spellEnd"/>
      <w:r>
        <w:t xml:space="preserve"> di </w:t>
      </w:r>
    </w:p>
    <w:p w14:paraId="23825B9A" w14:textId="6126C421" w:rsidR="00F258D5" w:rsidRDefault="00B814F4" w:rsidP="00203A91">
      <w:pPr>
        <w:pStyle w:val="Paragrafoelenco"/>
      </w:pPr>
      <w:r>
        <w:t>c</w:t>
      </w:r>
      <w:r w:rsidR="00F258D5">
        <w:t xml:space="preserve">ome </w:t>
      </w:r>
      <w:proofErr w:type="spellStart"/>
      <w:r w:rsidR="00F258D5">
        <w:t>funziona</w:t>
      </w:r>
      <w:proofErr w:type="spellEnd"/>
      <w:r w:rsidR="00F258D5">
        <w:t xml:space="preserve"> </w:t>
      </w:r>
      <w:proofErr w:type="spellStart"/>
      <w:r w:rsidR="00F258D5">
        <w:t>l’offerta</w:t>
      </w:r>
      <w:proofErr w:type="spellEnd"/>
      <w:r w:rsidR="00F258D5">
        <w:t xml:space="preserve"> del </w:t>
      </w:r>
      <w:proofErr w:type="spellStart"/>
      <w:r w:rsidR="00F258D5">
        <w:t>sito</w:t>
      </w:r>
      <w:proofErr w:type="spellEnd"/>
      <w:r w:rsidR="00F258D5">
        <w:t>.</w:t>
      </w:r>
    </w:p>
    <w:p w14:paraId="4E8B7D39" w14:textId="77777777" w:rsidR="00F258D5" w:rsidRDefault="00F258D5" w:rsidP="00203A91">
      <w:pPr>
        <w:pStyle w:val="Paragrafoelenco"/>
      </w:pPr>
    </w:p>
    <w:p w14:paraId="0756D381" w14:textId="77777777" w:rsidR="00F258D5" w:rsidRDefault="00F258D5" w:rsidP="00203A91">
      <w:pPr>
        <w:pStyle w:val="Paragrafoelenco"/>
      </w:pPr>
    </w:p>
    <w:p w14:paraId="7E83C96F" w14:textId="77777777" w:rsidR="00F258D5" w:rsidRDefault="00F258D5" w:rsidP="00203A91">
      <w:pPr>
        <w:pStyle w:val="Paragrafoelenco"/>
      </w:pPr>
    </w:p>
    <w:p w14:paraId="7033D5CA" w14:textId="77777777" w:rsidR="00F258D5" w:rsidRDefault="00F258D5" w:rsidP="00203A91">
      <w:pPr>
        <w:pStyle w:val="Paragrafoelenco"/>
      </w:pPr>
    </w:p>
    <w:p w14:paraId="2E93B43D" w14:textId="77777777" w:rsidR="00F258D5" w:rsidRDefault="00F258D5" w:rsidP="00203A91">
      <w:pPr>
        <w:pStyle w:val="Paragrafoelenco"/>
      </w:pPr>
    </w:p>
    <w:p w14:paraId="1B9839D8" w14:textId="77777777" w:rsidR="00F258D5" w:rsidRDefault="00F258D5" w:rsidP="00203A91">
      <w:pPr>
        <w:pStyle w:val="Paragrafoelenco"/>
      </w:pPr>
    </w:p>
    <w:p w14:paraId="40A42D15" w14:textId="77777777" w:rsidR="00F258D5" w:rsidRDefault="00F258D5" w:rsidP="00203A91">
      <w:pPr>
        <w:pStyle w:val="Paragrafoelenco"/>
      </w:pPr>
    </w:p>
    <w:p w14:paraId="5A9DB19B" w14:textId="77777777" w:rsidR="00F258D5" w:rsidRPr="00BA2050" w:rsidRDefault="00F258D5" w:rsidP="00203A91">
      <w:pPr>
        <w:pStyle w:val="Paragrafoelenco"/>
      </w:pPr>
    </w:p>
    <w:p w14:paraId="40BCF690" w14:textId="77777777" w:rsidR="00F258D5" w:rsidRPr="00BA2050" w:rsidRDefault="00F258D5" w:rsidP="00F258D5">
      <w:pPr>
        <w:pStyle w:val="Paragrafoelenco"/>
        <w:numPr>
          <w:ilvl w:val="0"/>
          <w:numId w:val="12"/>
        </w:numPr>
        <w:rPr>
          <w:sz w:val="26"/>
          <w:szCs w:val="26"/>
        </w:rPr>
      </w:pPr>
      <w:r w:rsidRPr="00BA2050">
        <w:rPr>
          <w:b/>
          <w:bCs/>
          <w:sz w:val="26"/>
          <w:szCs w:val="26"/>
        </w:rPr>
        <w:lastRenderedPageBreak/>
        <w:t>Neural</w:t>
      </w:r>
      <w:r w:rsidRPr="00BA2050">
        <w:rPr>
          <w:sz w:val="26"/>
          <w:szCs w:val="26"/>
        </w:rPr>
        <w:t xml:space="preserve"> (</w:t>
      </w:r>
      <w:hyperlink r:id="rId14" w:history="1">
        <w:r w:rsidRPr="00BA2050">
          <w:rPr>
            <w:rStyle w:val="Collegamentoipertestuale"/>
            <w:sz w:val="26"/>
            <w:szCs w:val="26"/>
          </w:rPr>
          <w:t>Neural DSP - Algorithmically Perfect - Neural DSP</w:t>
        </w:r>
      </w:hyperlink>
      <w:r w:rsidRPr="00BA2050">
        <w:rPr>
          <w:sz w:val="26"/>
          <w:szCs w:val="26"/>
        </w:rPr>
        <w:t>)</w:t>
      </w:r>
    </w:p>
    <w:p w14:paraId="2C4BC350" w14:textId="77777777" w:rsidR="00F258D5" w:rsidRPr="00BA2050" w:rsidRDefault="00F258D5" w:rsidP="00F258D5">
      <w:pPr>
        <w:ind w:left="426"/>
      </w:pPr>
      <w:r w:rsidRPr="00BA2050">
        <w:rPr>
          <w:b/>
          <w:bCs/>
        </w:rPr>
        <w:t>Neural DSP</w:t>
      </w:r>
      <w:r w:rsidRPr="00BA2050">
        <w:t xml:space="preserve"> è </w:t>
      </w:r>
      <w:proofErr w:type="spellStart"/>
      <w:r w:rsidRPr="00BA2050">
        <w:t>un'azienda</w:t>
      </w:r>
      <w:proofErr w:type="spellEnd"/>
      <w:r w:rsidRPr="00BA2050">
        <w:t xml:space="preserve"> </w:t>
      </w:r>
      <w:proofErr w:type="spellStart"/>
      <w:r w:rsidRPr="00BA2050">
        <w:t>finlandese</w:t>
      </w:r>
      <w:proofErr w:type="spellEnd"/>
      <w:r w:rsidRPr="00BA2050">
        <w:t xml:space="preserve"> </w:t>
      </w:r>
      <w:proofErr w:type="spellStart"/>
      <w:r w:rsidRPr="00BA2050">
        <w:t>specializzata</w:t>
      </w:r>
      <w:proofErr w:type="spellEnd"/>
      <w:r w:rsidRPr="00BA2050">
        <w:t xml:space="preserve"> </w:t>
      </w:r>
      <w:proofErr w:type="spellStart"/>
      <w:r w:rsidRPr="00BA2050">
        <w:t>nella</w:t>
      </w:r>
      <w:proofErr w:type="spellEnd"/>
      <w:r w:rsidRPr="00BA2050">
        <w:t xml:space="preserve"> </w:t>
      </w:r>
      <w:proofErr w:type="spellStart"/>
      <w:r w:rsidRPr="00BA2050">
        <w:t>creazione</w:t>
      </w:r>
      <w:proofErr w:type="spellEnd"/>
      <w:r w:rsidRPr="00BA2050">
        <w:t xml:space="preserve"> di </w:t>
      </w:r>
      <w:proofErr w:type="spellStart"/>
      <w:r w:rsidRPr="00BA2050">
        <w:t>soluzioni</w:t>
      </w:r>
      <w:proofErr w:type="spellEnd"/>
      <w:r w:rsidRPr="00BA2050">
        <w:t xml:space="preserve"> </w:t>
      </w:r>
      <w:proofErr w:type="spellStart"/>
      <w:r w:rsidRPr="00BA2050">
        <w:t>digitali</w:t>
      </w:r>
      <w:proofErr w:type="spellEnd"/>
      <w:r w:rsidRPr="00BA2050">
        <w:t xml:space="preserve"> di altissima </w:t>
      </w:r>
      <w:proofErr w:type="spellStart"/>
      <w:r w:rsidRPr="00BA2050">
        <w:t>qualità</w:t>
      </w:r>
      <w:proofErr w:type="spellEnd"/>
      <w:r w:rsidRPr="00BA2050">
        <w:t xml:space="preserve"> per </w:t>
      </w:r>
      <w:proofErr w:type="spellStart"/>
      <w:r w:rsidRPr="00BA2050">
        <w:t>chitarristi</w:t>
      </w:r>
      <w:proofErr w:type="spellEnd"/>
      <w:r w:rsidRPr="00BA2050">
        <w:t xml:space="preserve"> e </w:t>
      </w:r>
      <w:proofErr w:type="spellStart"/>
      <w:r w:rsidRPr="00BA2050">
        <w:t>bassisti</w:t>
      </w:r>
      <w:proofErr w:type="spellEnd"/>
      <w:r w:rsidRPr="00BA2050">
        <w:t xml:space="preserve">. È </w:t>
      </w:r>
      <w:proofErr w:type="spellStart"/>
      <w:r w:rsidRPr="00BA2050">
        <w:t>celebre</w:t>
      </w:r>
      <w:proofErr w:type="spellEnd"/>
      <w:r w:rsidRPr="00BA2050">
        <w:t xml:space="preserve"> per </w:t>
      </w:r>
      <w:proofErr w:type="spellStart"/>
      <w:r w:rsidRPr="00BA2050">
        <w:t>i</w:t>
      </w:r>
      <w:proofErr w:type="spellEnd"/>
      <w:r w:rsidRPr="00BA2050">
        <w:t xml:space="preserve"> </w:t>
      </w:r>
      <w:proofErr w:type="spellStart"/>
      <w:r w:rsidRPr="00BA2050">
        <w:t>suoi</w:t>
      </w:r>
      <w:proofErr w:type="spellEnd"/>
      <w:r w:rsidRPr="00BA2050">
        <w:t xml:space="preserve"> plugin audio (VST/AU/AAX), </w:t>
      </w:r>
      <w:proofErr w:type="spellStart"/>
      <w:r w:rsidRPr="00BA2050">
        <w:t>spesso</w:t>
      </w:r>
      <w:proofErr w:type="spellEnd"/>
      <w:r w:rsidRPr="00BA2050">
        <w:t xml:space="preserve"> </w:t>
      </w:r>
      <w:proofErr w:type="spellStart"/>
      <w:r w:rsidRPr="00BA2050">
        <w:t>sviluppati</w:t>
      </w:r>
      <w:proofErr w:type="spellEnd"/>
      <w:r w:rsidRPr="00BA2050">
        <w:t xml:space="preserve"> in </w:t>
      </w:r>
      <w:proofErr w:type="spellStart"/>
      <w:r w:rsidRPr="00BA2050">
        <w:t>collaborazione</w:t>
      </w:r>
      <w:proofErr w:type="spellEnd"/>
      <w:r w:rsidRPr="00BA2050">
        <w:t xml:space="preserve"> con </w:t>
      </w:r>
      <w:proofErr w:type="spellStart"/>
      <w:r w:rsidRPr="00BA2050">
        <w:t>chitarristi</w:t>
      </w:r>
      <w:proofErr w:type="spellEnd"/>
      <w:r w:rsidRPr="00BA2050">
        <w:t xml:space="preserve"> di </w:t>
      </w:r>
      <w:proofErr w:type="spellStart"/>
      <w:r w:rsidRPr="00BA2050">
        <w:t>fama</w:t>
      </w:r>
      <w:proofErr w:type="spellEnd"/>
      <w:r w:rsidRPr="00BA2050">
        <w:t xml:space="preserve"> </w:t>
      </w:r>
      <w:proofErr w:type="spellStart"/>
      <w:r w:rsidRPr="00BA2050">
        <w:t>mondiale</w:t>
      </w:r>
      <w:proofErr w:type="spellEnd"/>
      <w:r w:rsidRPr="00BA2050">
        <w:t>.</w:t>
      </w:r>
    </w:p>
    <w:p w14:paraId="71909519" w14:textId="77777777" w:rsidR="00F258D5" w:rsidRPr="00BA2050" w:rsidRDefault="00F258D5" w:rsidP="00F258D5">
      <w:pPr>
        <w:ind w:left="426"/>
        <w:rPr>
          <w:sz w:val="24"/>
          <w:szCs w:val="24"/>
        </w:rPr>
      </w:pPr>
      <w:r w:rsidRPr="00BA2050">
        <w:t xml:space="preserve">La </w:t>
      </w:r>
      <w:proofErr w:type="spellStart"/>
      <w:r w:rsidRPr="00BA2050">
        <w:t>pagina</w:t>
      </w:r>
      <w:proofErr w:type="spellEnd"/>
      <w:r w:rsidRPr="00BA2050">
        <w:t xml:space="preserve"> </w:t>
      </w:r>
      <w:proofErr w:type="spellStart"/>
      <w:r w:rsidRPr="00BA2050">
        <w:t>principale</w:t>
      </w:r>
      <w:proofErr w:type="spellEnd"/>
      <w:r w:rsidRPr="00BA2050">
        <w:t xml:space="preserve"> del </w:t>
      </w:r>
      <w:proofErr w:type="spellStart"/>
      <w:r w:rsidRPr="00BA2050">
        <w:t>sito</w:t>
      </w:r>
      <w:proofErr w:type="spellEnd"/>
      <w:r w:rsidRPr="00BA2050"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nell’area</w:t>
      </w:r>
      <w:proofErr w:type="spellEnd"/>
      <w:r>
        <w:t xml:space="preserve"> centrale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visione</w:t>
      </w:r>
      <w:proofErr w:type="spellEnd"/>
      <w:r>
        <w:t xml:space="preserve"> sui </w:t>
      </w:r>
      <w:proofErr w:type="spellStart"/>
      <w:r>
        <w:t>prodotti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popolari</w:t>
      </w:r>
      <w:proofErr w:type="spellEnd"/>
      <w:r>
        <w:t xml:space="preserve"> e le </w:t>
      </w:r>
      <w:proofErr w:type="spellStart"/>
      <w:r>
        <w:t>collaborazioni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rinomate</w:t>
      </w:r>
      <w:proofErr w:type="spellEnd"/>
      <w:r>
        <w:t xml:space="preserve">, </w:t>
      </w:r>
      <w:proofErr w:type="spellStart"/>
      <w:r>
        <w:t>permettendo</w:t>
      </w:r>
      <w:proofErr w:type="spellEnd"/>
      <w:r>
        <w:t xml:space="preserve"> di </w:t>
      </w:r>
      <w:proofErr w:type="spellStart"/>
      <w:r>
        <w:t>accedere</w:t>
      </w:r>
      <w:proofErr w:type="spellEnd"/>
      <w:r>
        <w:t xml:space="preserve"> </w:t>
      </w:r>
      <w:proofErr w:type="spellStart"/>
      <w:r>
        <w:t>velocemente</w:t>
      </w:r>
      <w:proofErr w:type="spellEnd"/>
      <w:r>
        <w:t xml:space="preserve"> </w:t>
      </w:r>
      <w:proofErr w:type="spellStart"/>
      <w:r>
        <w:t>all’acquisto</w:t>
      </w:r>
      <w:proofErr w:type="spellEnd"/>
      <w:r>
        <w:t xml:space="preserve"> del </w:t>
      </w:r>
      <w:proofErr w:type="spellStart"/>
      <w:r>
        <w:t>prodotto</w:t>
      </w:r>
      <w:proofErr w:type="spellEnd"/>
      <w:r>
        <w:t xml:space="preserve"> in </w:t>
      </w:r>
      <w:proofErr w:type="spellStart"/>
      <w:r>
        <w:t>evidenza</w:t>
      </w:r>
      <w:proofErr w:type="spellEnd"/>
      <w:r>
        <w:t>.</w:t>
      </w:r>
    </w:p>
    <w:p w14:paraId="52B4D365" w14:textId="77777777" w:rsidR="00F258D5" w:rsidRPr="00BA2050" w:rsidRDefault="00F258D5" w:rsidP="00F258D5">
      <w:r w:rsidRPr="00BA2050">
        <w:rPr>
          <w:noProof/>
        </w:rPr>
        <w:drawing>
          <wp:anchor distT="0" distB="0" distL="114300" distR="114300" simplePos="0" relativeHeight="251649536" behindDoc="0" locked="0" layoutInCell="1" allowOverlap="1" wp14:anchorId="72C01A12" wp14:editId="627F5279">
            <wp:simplePos x="0" y="0"/>
            <wp:positionH relativeFrom="column">
              <wp:posOffset>853410</wp:posOffset>
            </wp:positionH>
            <wp:positionV relativeFrom="paragraph">
              <wp:posOffset>4445</wp:posOffset>
            </wp:positionV>
            <wp:extent cx="3778250" cy="1885315"/>
            <wp:effectExtent l="0" t="0" r="0" b="635"/>
            <wp:wrapNone/>
            <wp:docPr id="19454675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1EB882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7B9945DD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421A2C31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011E25DA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7C9ECBB2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72F97202" w14:textId="77777777" w:rsidR="00F258D5" w:rsidRPr="00BA2050" w:rsidRDefault="00F258D5" w:rsidP="00F258D5">
      <w:pPr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53632" behindDoc="0" locked="0" layoutInCell="1" allowOverlap="1" wp14:anchorId="14C8705D" wp14:editId="198FB035">
            <wp:simplePos x="0" y="0"/>
            <wp:positionH relativeFrom="column">
              <wp:posOffset>1948009</wp:posOffset>
            </wp:positionH>
            <wp:positionV relativeFrom="paragraph">
              <wp:posOffset>339772</wp:posOffset>
            </wp:positionV>
            <wp:extent cx="2798384" cy="1419283"/>
            <wp:effectExtent l="0" t="0" r="2540" b="0"/>
            <wp:wrapNone/>
            <wp:docPr id="182662195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938" cy="142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7B654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  <w:r w:rsidRPr="00BA2050">
        <w:rPr>
          <w:noProof/>
        </w:rPr>
        <w:drawing>
          <wp:anchor distT="0" distB="0" distL="114300" distR="114300" simplePos="0" relativeHeight="251658752" behindDoc="0" locked="0" layoutInCell="1" allowOverlap="1" wp14:anchorId="42C131A0" wp14:editId="499F6872">
            <wp:simplePos x="0" y="0"/>
            <wp:positionH relativeFrom="column">
              <wp:posOffset>2398266</wp:posOffset>
            </wp:positionH>
            <wp:positionV relativeFrom="paragraph">
              <wp:posOffset>125929</wp:posOffset>
            </wp:positionV>
            <wp:extent cx="2185834" cy="1876257"/>
            <wp:effectExtent l="0" t="0" r="5080" b="0"/>
            <wp:wrapNone/>
            <wp:docPr id="10181314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1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5834" cy="1876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050">
        <w:rPr>
          <w:rFonts w:cstheme="majorHAnsi"/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097BCD00" wp14:editId="1332A925">
                <wp:simplePos x="0" y="0"/>
                <wp:positionH relativeFrom="column">
                  <wp:posOffset>-904875</wp:posOffset>
                </wp:positionH>
                <wp:positionV relativeFrom="paragraph">
                  <wp:posOffset>242570</wp:posOffset>
                </wp:positionV>
                <wp:extent cx="2609850" cy="1190625"/>
                <wp:effectExtent l="0" t="0" r="19050" b="2857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D7BC5" w14:textId="77777777" w:rsidR="00F258D5" w:rsidRPr="00BA2050" w:rsidRDefault="00F258D5" w:rsidP="00F258D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A2050">
                              <w:t xml:space="preserve">Nel </w:t>
                            </w:r>
                            <w:proofErr w:type="spellStart"/>
                            <w:r w:rsidRPr="00BA2050">
                              <w:t>Catalogo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che</w:t>
                            </w:r>
                            <w:proofErr w:type="spellEnd"/>
                            <w:r w:rsidRPr="00BA2050">
                              <w:t xml:space="preserve"> ci </w:t>
                            </w:r>
                            <w:proofErr w:type="spellStart"/>
                            <w:r w:rsidRPr="00BA2050">
                              <w:t>viene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offerto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nella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sezione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r w:rsidRPr="00BA20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Plugins </w:t>
                            </w:r>
                            <w:proofErr w:type="spellStart"/>
                            <w:r w:rsidRPr="00BA2050">
                              <w:t>possiamo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selezionare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prodotti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desiderati</w:t>
                            </w:r>
                            <w:proofErr w:type="spellEnd"/>
                            <w:r w:rsidRPr="00BA2050">
                              <w:t xml:space="preserve"> e </w:t>
                            </w:r>
                            <w:proofErr w:type="spellStart"/>
                            <w:r w:rsidRPr="00BA2050">
                              <w:t>inserirli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nel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carrello</w:t>
                            </w:r>
                            <w:proofErr w:type="spellEnd"/>
                            <w:r w:rsidRPr="00BA2050">
                              <w:t xml:space="preserve">. Ci </w:t>
                            </w:r>
                            <w:proofErr w:type="spellStart"/>
                            <w:r w:rsidRPr="00BA2050">
                              <w:t>verrà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però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chiesto</w:t>
                            </w:r>
                            <w:proofErr w:type="spellEnd"/>
                            <w:r w:rsidRPr="00BA2050">
                              <w:t xml:space="preserve"> di </w:t>
                            </w:r>
                            <w:proofErr w:type="spellStart"/>
                            <w:r w:rsidRPr="00BA2050">
                              <w:t>inserire</w:t>
                            </w:r>
                            <w:proofErr w:type="spellEnd"/>
                            <w:r w:rsidRPr="00BA2050">
                              <w:t xml:space="preserve"> un account per </w:t>
                            </w:r>
                            <w:proofErr w:type="spellStart"/>
                            <w:r w:rsidRPr="00BA2050">
                              <w:t>procedere</w:t>
                            </w:r>
                            <w:proofErr w:type="spellEnd"/>
                            <w:r w:rsidRPr="00BA2050">
                              <w:t xml:space="preserve"> con il </w:t>
                            </w:r>
                            <w:proofErr w:type="spellStart"/>
                            <w:r w:rsidRPr="00BA2050">
                              <w:t>pagamento</w:t>
                            </w:r>
                            <w:proofErr w:type="spellEnd"/>
                            <w:r w:rsidRPr="00BA205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BCD00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-71.25pt;margin-top:19.1pt;width:205.5pt;height:93.7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" filled="f" strokecolor="white [3212]">
                <v:textbox>
                  <w:txbxContent>
                    <w:p w14:paraId="1EDD7BC5" w14:textId="77777777" w:rsidR="00F258D5" w:rsidRPr="00BA2050" w:rsidRDefault="00F258D5" w:rsidP="00F258D5">
                      <w:pPr>
                        <w:rPr>
                          <w:sz w:val="28"/>
                          <w:szCs w:val="28"/>
                        </w:rPr>
                      </w:pPr>
                      <w:r w:rsidRPr="00BA2050">
                        <w:t xml:space="preserve">Nel </w:t>
                      </w:r>
                      <w:proofErr w:type="spellStart"/>
                      <w:r w:rsidRPr="00BA2050">
                        <w:t>Catalogo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che</w:t>
                      </w:r>
                      <w:proofErr w:type="spellEnd"/>
                      <w:r w:rsidRPr="00BA2050">
                        <w:t xml:space="preserve"> ci </w:t>
                      </w:r>
                      <w:proofErr w:type="spellStart"/>
                      <w:r w:rsidRPr="00BA2050">
                        <w:t>viene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offerto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nella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sezione</w:t>
                      </w:r>
                      <w:proofErr w:type="spellEnd"/>
                      <w:r w:rsidRPr="00BA2050">
                        <w:t xml:space="preserve"> </w:t>
                      </w:r>
                      <w:r w:rsidRPr="00BA2050">
                        <w:rPr>
                          <w:b/>
                          <w:bCs/>
                          <w:i/>
                          <w:iCs/>
                        </w:rPr>
                        <w:t xml:space="preserve">Plugins </w:t>
                      </w:r>
                      <w:proofErr w:type="spellStart"/>
                      <w:r w:rsidRPr="00BA2050">
                        <w:t>possiamo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selezionare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prodotti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desiderati</w:t>
                      </w:r>
                      <w:proofErr w:type="spellEnd"/>
                      <w:r w:rsidRPr="00BA2050">
                        <w:t xml:space="preserve"> e </w:t>
                      </w:r>
                      <w:proofErr w:type="spellStart"/>
                      <w:r w:rsidRPr="00BA2050">
                        <w:t>inserirli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nel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carrello</w:t>
                      </w:r>
                      <w:proofErr w:type="spellEnd"/>
                      <w:r w:rsidRPr="00BA2050">
                        <w:t xml:space="preserve">. Ci </w:t>
                      </w:r>
                      <w:proofErr w:type="spellStart"/>
                      <w:r w:rsidRPr="00BA2050">
                        <w:t>verrà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però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chiesto</w:t>
                      </w:r>
                      <w:proofErr w:type="spellEnd"/>
                      <w:r w:rsidRPr="00BA2050">
                        <w:t xml:space="preserve"> di </w:t>
                      </w:r>
                      <w:proofErr w:type="spellStart"/>
                      <w:r w:rsidRPr="00BA2050">
                        <w:t>inserire</w:t>
                      </w:r>
                      <w:proofErr w:type="spellEnd"/>
                      <w:r w:rsidRPr="00BA2050">
                        <w:t xml:space="preserve"> un account per </w:t>
                      </w:r>
                      <w:proofErr w:type="spellStart"/>
                      <w:r w:rsidRPr="00BA2050">
                        <w:t>procedere</w:t>
                      </w:r>
                      <w:proofErr w:type="spellEnd"/>
                      <w:r w:rsidRPr="00BA2050">
                        <w:t xml:space="preserve"> con il </w:t>
                      </w:r>
                      <w:proofErr w:type="spellStart"/>
                      <w:r w:rsidRPr="00BA2050">
                        <w:t>pagamento</w:t>
                      </w:r>
                      <w:proofErr w:type="spellEnd"/>
                      <w:r w:rsidRPr="00BA2050"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3A9B3E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1462747D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201BA685" w14:textId="77777777" w:rsidR="00F258D5" w:rsidRPr="00BA2050" w:rsidRDefault="00F258D5" w:rsidP="00F258D5">
      <w:pPr>
        <w:pStyle w:val="Paragrafoelenco"/>
        <w:rPr>
          <w:sz w:val="26"/>
          <w:szCs w:val="26"/>
        </w:rPr>
      </w:pPr>
    </w:p>
    <w:p w14:paraId="5FCFFE40" w14:textId="77777777" w:rsidR="00F258D5" w:rsidRPr="00BA2050" w:rsidRDefault="00F258D5" w:rsidP="00F258D5">
      <w:pPr>
        <w:pStyle w:val="Titolo1"/>
        <w:rPr>
          <w:rFonts w:cstheme="majorHAnsi"/>
        </w:rPr>
      </w:pPr>
    </w:p>
    <w:p w14:paraId="4959D775" w14:textId="77777777" w:rsidR="00F258D5" w:rsidRDefault="00F258D5" w:rsidP="00F258D5">
      <w:pPr>
        <w:ind w:left="426"/>
      </w:pPr>
    </w:p>
    <w:p w14:paraId="16AB8729" w14:textId="77777777" w:rsidR="00F258D5" w:rsidRDefault="00F258D5" w:rsidP="00F258D5">
      <w:pPr>
        <w:ind w:left="426"/>
      </w:pPr>
    </w:p>
    <w:p w14:paraId="4D6CF9B3" w14:textId="77777777" w:rsidR="00F258D5" w:rsidRPr="00BA2050" w:rsidRDefault="00F258D5" w:rsidP="00F258D5">
      <w:pPr>
        <w:ind w:left="426"/>
        <w:rPr>
          <w:sz w:val="26"/>
          <w:szCs w:val="26"/>
        </w:rPr>
      </w:pPr>
      <w:r w:rsidRPr="00BA2050">
        <w:t xml:space="preserve">Le sue </w:t>
      </w:r>
      <w:proofErr w:type="spellStart"/>
      <w:r w:rsidRPr="00BA2050">
        <w:t>offerte</w:t>
      </w:r>
      <w:proofErr w:type="spellEnd"/>
      <w:r w:rsidRPr="00BA2050">
        <w:t xml:space="preserve"> </w:t>
      </w:r>
      <w:proofErr w:type="spellStart"/>
      <w:r w:rsidRPr="00BA2050">
        <w:t>comprendono</w:t>
      </w:r>
      <w:proofErr w:type="spellEnd"/>
      <w:r w:rsidRPr="00BA2050">
        <w:t xml:space="preserve"> </w:t>
      </w:r>
      <w:proofErr w:type="spellStart"/>
      <w:r w:rsidRPr="00BA2050">
        <w:t>una</w:t>
      </w:r>
      <w:proofErr w:type="spellEnd"/>
      <w:r w:rsidRPr="00BA2050">
        <w:t xml:space="preserve"> suite completa </w:t>
      </w:r>
      <w:proofErr w:type="spellStart"/>
      <w:r w:rsidRPr="00BA2050">
        <w:t>che</w:t>
      </w:r>
      <w:proofErr w:type="spellEnd"/>
      <w:r w:rsidRPr="00BA2050">
        <w:t xml:space="preserve"> </w:t>
      </w:r>
      <w:proofErr w:type="gramStart"/>
      <w:r w:rsidRPr="00BA2050">
        <w:t>include</w:t>
      </w:r>
      <w:proofErr w:type="gramEnd"/>
      <w:r w:rsidRPr="00BA2050">
        <w:t xml:space="preserve"> pre-</w:t>
      </w:r>
      <w:proofErr w:type="spellStart"/>
      <w:r w:rsidRPr="00BA2050">
        <w:t>effetti</w:t>
      </w:r>
      <w:proofErr w:type="spellEnd"/>
      <w:r w:rsidRPr="00BA2050">
        <w:t xml:space="preserve"> (</w:t>
      </w:r>
      <w:proofErr w:type="spellStart"/>
      <w:r w:rsidRPr="00BA2050">
        <w:t>pedali</w:t>
      </w:r>
      <w:proofErr w:type="spellEnd"/>
      <w:r w:rsidRPr="00BA2050">
        <w:t xml:space="preserve">), diverse testate di </w:t>
      </w:r>
      <w:proofErr w:type="spellStart"/>
      <w:r w:rsidRPr="00BA2050">
        <w:t>amplificatori</w:t>
      </w:r>
      <w:proofErr w:type="spellEnd"/>
      <w:r w:rsidRPr="00BA2050">
        <w:t xml:space="preserve">, cabinet con </w:t>
      </w:r>
      <w:proofErr w:type="spellStart"/>
      <w:r w:rsidRPr="00BA2050">
        <w:t>microfoni</w:t>
      </w:r>
      <w:proofErr w:type="spellEnd"/>
      <w:r w:rsidRPr="00BA2050">
        <w:t xml:space="preserve"> </w:t>
      </w:r>
      <w:proofErr w:type="spellStart"/>
      <w:r w:rsidRPr="00BA2050">
        <w:t>virtuali</w:t>
      </w:r>
      <w:proofErr w:type="spellEnd"/>
      <w:r w:rsidRPr="00BA2050">
        <w:t xml:space="preserve"> </w:t>
      </w:r>
      <w:proofErr w:type="spellStart"/>
      <w:r w:rsidRPr="00BA2050">
        <w:t>posizionabili</w:t>
      </w:r>
      <w:proofErr w:type="spellEnd"/>
      <w:r w:rsidRPr="00BA2050">
        <w:t xml:space="preserve"> e post-</w:t>
      </w:r>
      <w:proofErr w:type="spellStart"/>
      <w:r w:rsidRPr="00BA2050">
        <w:t>effetti</w:t>
      </w:r>
      <w:proofErr w:type="spellEnd"/>
      <w:r w:rsidRPr="00BA2050">
        <w:t xml:space="preserve"> (delay, </w:t>
      </w:r>
      <w:proofErr w:type="spellStart"/>
      <w:r w:rsidRPr="00BA2050">
        <w:t>riverberi</w:t>
      </w:r>
      <w:proofErr w:type="spellEnd"/>
      <w:r w:rsidRPr="00BA2050">
        <w:t xml:space="preserve">). </w:t>
      </w:r>
    </w:p>
    <w:p w14:paraId="68B41EA4" w14:textId="77777777" w:rsidR="00F258D5" w:rsidRPr="00BA2050" w:rsidRDefault="00F258D5" w:rsidP="00F258D5">
      <w:r w:rsidRPr="00BA2050">
        <w:rPr>
          <w:rFonts w:cstheme="majorHAnsi"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CE3B59B" wp14:editId="7C119573">
                <wp:simplePos x="0" y="0"/>
                <wp:positionH relativeFrom="column">
                  <wp:posOffset>-717697</wp:posOffset>
                </wp:positionH>
                <wp:positionV relativeFrom="paragraph">
                  <wp:posOffset>480577</wp:posOffset>
                </wp:positionV>
                <wp:extent cx="2870200" cy="1201420"/>
                <wp:effectExtent l="0" t="0" r="25400" b="17780"/>
                <wp:wrapSquare wrapText="bothSides"/>
                <wp:docPr id="126131997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1201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818D0" w14:textId="77777777" w:rsidR="00F258D5" w:rsidRPr="00BA2050" w:rsidRDefault="00F258D5" w:rsidP="00F258D5">
                            <w:proofErr w:type="spellStart"/>
                            <w:r w:rsidRPr="00BA2050">
                              <w:t>Abbiamo</w:t>
                            </w:r>
                            <w:proofErr w:type="spellEnd"/>
                            <w:r w:rsidRPr="00BA2050">
                              <w:t xml:space="preserve"> poi </w:t>
                            </w:r>
                            <w:proofErr w:type="spellStart"/>
                            <w:r w:rsidRPr="00BA2050">
                              <w:t>una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sezione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dedicata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all’utente</w:t>
                            </w:r>
                            <w:proofErr w:type="spellEnd"/>
                            <w:r w:rsidRPr="00BA2050">
                              <w:t xml:space="preserve"> dove </w:t>
                            </w:r>
                            <w:proofErr w:type="spellStart"/>
                            <w:r w:rsidRPr="00BA2050">
                              <w:t>possiamo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visionare</w:t>
                            </w:r>
                            <w:proofErr w:type="spellEnd"/>
                            <w:r w:rsidRPr="00BA2050">
                              <w:t xml:space="preserve"> tutte le </w:t>
                            </w:r>
                            <w:proofErr w:type="spellStart"/>
                            <w:r w:rsidRPr="00BA2050">
                              <w:t>informazioni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riguardo</w:t>
                            </w:r>
                            <w:proofErr w:type="spellEnd"/>
                            <w:r w:rsidRPr="00BA2050">
                              <w:t xml:space="preserve"> alle </w:t>
                            </w:r>
                            <w:proofErr w:type="spellStart"/>
                            <w:r w:rsidRPr="00BA2050">
                              <w:t>informazioni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personali</w:t>
                            </w:r>
                            <w:proofErr w:type="spellEnd"/>
                            <w:r w:rsidRPr="00BA2050">
                              <w:t xml:space="preserve">, </w:t>
                            </w:r>
                            <w:proofErr w:type="spellStart"/>
                            <w:r w:rsidRPr="00BA2050">
                              <w:t>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propri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ordini</w:t>
                            </w:r>
                            <w:proofErr w:type="spellEnd"/>
                            <w:r w:rsidRPr="00BA2050">
                              <w:t xml:space="preserve"> e Download </w:t>
                            </w:r>
                            <w:proofErr w:type="spellStart"/>
                            <w:r w:rsidRPr="00BA2050">
                              <w:t>che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possiamo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effettuare</w:t>
                            </w:r>
                            <w:proofErr w:type="spellEnd"/>
                            <w:r w:rsidRPr="00BA2050">
                              <w:t xml:space="preserve"> di tutti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 w:rsidRPr="00BA2050">
                              <w:t xml:space="preserve"> </w:t>
                            </w:r>
                            <w:proofErr w:type="spellStart"/>
                            <w:r w:rsidRPr="00BA2050">
                              <w:t>programmi</w:t>
                            </w:r>
                            <w:proofErr w:type="spellEnd"/>
                            <w:r w:rsidRPr="00BA2050">
                              <w:t xml:space="preserve"> di loro </w:t>
                            </w:r>
                            <w:proofErr w:type="spellStart"/>
                            <w:r w:rsidRPr="00BA2050">
                              <w:t>proprietà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3B59B" id="_x0000_s1027" type="#_x0000_t202" style="position:absolute;margin-left:-56.5pt;margin-top:37.85pt;width:226pt;height:94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" filled="f" strokecolor="white [3212]">
                <v:textbox>
                  <w:txbxContent>
                    <w:p w14:paraId="432818D0" w14:textId="77777777" w:rsidR="00F258D5" w:rsidRPr="00BA2050" w:rsidRDefault="00F258D5" w:rsidP="00F258D5">
                      <w:proofErr w:type="spellStart"/>
                      <w:r w:rsidRPr="00BA2050">
                        <w:t>Abbiamo</w:t>
                      </w:r>
                      <w:proofErr w:type="spellEnd"/>
                      <w:r w:rsidRPr="00BA2050">
                        <w:t xml:space="preserve"> poi </w:t>
                      </w:r>
                      <w:proofErr w:type="spellStart"/>
                      <w:r w:rsidRPr="00BA2050">
                        <w:t>una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sezione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dedicata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all’utente</w:t>
                      </w:r>
                      <w:proofErr w:type="spellEnd"/>
                      <w:r w:rsidRPr="00BA2050">
                        <w:t xml:space="preserve"> dove </w:t>
                      </w:r>
                      <w:proofErr w:type="spellStart"/>
                      <w:r w:rsidRPr="00BA2050">
                        <w:t>possiamo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visionare</w:t>
                      </w:r>
                      <w:proofErr w:type="spellEnd"/>
                      <w:r w:rsidRPr="00BA2050">
                        <w:t xml:space="preserve"> tutte le </w:t>
                      </w:r>
                      <w:proofErr w:type="spellStart"/>
                      <w:r w:rsidRPr="00BA2050">
                        <w:t>informazioni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riguardo</w:t>
                      </w:r>
                      <w:proofErr w:type="spellEnd"/>
                      <w:r w:rsidRPr="00BA2050">
                        <w:t xml:space="preserve"> alle </w:t>
                      </w:r>
                      <w:proofErr w:type="spellStart"/>
                      <w:r w:rsidRPr="00BA2050">
                        <w:t>informazioni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personali</w:t>
                      </w:r>
                      <w:proofErr w:type="spellEnd"/>
                      <w:r w:rsidRPr="00BA2050">
                        <w:t xml:space="preserve">, </w:t>
                      </w:r>
                      <w:proofErr w:type="spellStart"/>
                      <w:r w:rsidRPr="00BA2050">
                        <w:t>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propri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ordini</w:t>
                      </w:r>
                      <w:proofErr w:type="spellEnd"/>
                      <w:r w:rsidRPr="00BA2050">
                        <w:t xml:space="preserve"> e Download </w:t>
                      </w:r>
                      <w:proofErr w:type="spellStart"/>
                      <w:r w:rsidRPr="00BA2050">
                        <w:t>che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possiamo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effettuare</w:t>
                      </w:r>
                      <w:proofErr w:type="spellEnd"/>
                      <w:r w:rsidRPr="00BA2050">
                        <w:t xml:space="preserve"> di tutti </w:t>
                      </w:r>
                      <w:proofErr w:type="spellStart"/>
                      <w:r>
                        <w:t>i</w:t>
                      </w:r>
                      <w:proofErr w:type="spellEnd"/>
                      <w:r w:rsidRPr="00BA2050">
                        <w:t xml:space="preserve"> </w:t>
                      </w:r>
                      <w:proofErr w:type="spellStart"/>
                      <w:r w:rsidRPr="00BA2050">
                        <w:t>programmi</w:t>
                      </w:r>
                      <w:proofErr w:type="spellEnd"/>
                      <w:r w:rsidRPr="00BA2050">
                        <w:t xml:space="preserve"> di loro </w:t>
                      </w:r>
                      <w:proofErr w:type="spellStart"/>
                      <w:r w:rsidRPr="00BA2050">
                        <w:t>proprietà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BA2050">
        <w:rPr>
          <w:rFonts w:cstheme="majorHAnsi"/>
          <w:noProof/>
        </w:rPr>
        <w:drawing>
          <wp:anchor distT="0" distB="0" distL="114300" distR="114300" simplePos="0" relativeHeight="251660800" behindDoc="0" locked="0" layoutInCell="1" allowOverlap="1" wp14:anchorId="26A73A77" wp14:editId="0376A713">
            <wp:simplePos x="0" y="0"/>
            <wp:positionH relativeFrom="column">
              <wp:posOffset>2992189</wp:posOffset>
            </wp:positionH>
            <wp:positionV relativeFrom="paragraph">
              <wp:posOffset>66321</wp:posOffset>
            </wp:positionV>
            <wp:extent cx="3216664" cy="1733797"/>
            <wp:effectExtent l="0" t="0" r="3175" b="0"/>
            <wp:wrapNone/>
            <wp:docPr id="19181841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84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6664" cy="173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878E1" w14:textId="77777777" w:rsidR="00F258D5" w:rsidRDefault="00F258D5" w:rsidP="00F258D5">
      <w:pPr>
        <w:pStyle w:val="Titolo1"/>
        <w:rPr>
          <w:rFonts w:cstheme="majorHAnsi"/>
        </w:rPr>
      </w:pPr>
    </w:p>
    <w:p w14:paraId="1D1240E2" w14:textId="77777777" w:rsidR="00F258D5" w:rsidRDefault="00F258D5" w:rsidP="00F258D5"/>
    <w:p w14:paraId="604FDC37" w14:textId="77777777" w:rsidR="00F258D5" w:rsidRPr="00BA2050" w:rsidRDefault="00F258D5" w:rsidP="00F258D5"/>
    <w:p w14:paraId="5B5F2F4A" w14:textId="77777777" w:rsidR="00B814F4" w:rsidRDefault="0091071D" w:rsidP="00B814F4">
      <w:pPr>
        <w:pStyle w:val="Titolo1"/>
        <w:spacing w:before="0" w:line="240" w:lineRule="auto"/>
        <w:rPr>
          <w:rFonts w:cstheme="majorHAnsi"/>
          <w:lang w:val="it-IT"/>
        </w:rPr>
      </w:pPr>
      <w:r>
        <w:rPr>
          <w:rFonts w:cstheme="majorHAnsi"/>
          <w:noProof/>
          <w:lang w:val="it-IT"/>
        </w:rPr>
        <w:lastRenderedPageBreak/>
        <w:drawing>
          <wp:anchor distT="0" distB="0" distL="114300" distR="114300" simplePos="0" relativeHeight="251664896" behindDoc="0" locked="0" layoutInCell="1" allowOverlap="1" wp14:anchorId="26970326" wp14:editId="79F4263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23340" cy="2505075"/>
            <wp:effectExtent l="0" t="0" r="0" b="9525"/>
            <wp:wrapNone/>
            <wp:docPr id="128945866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0" b="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ajorHAnsi"/>
          <w:lang w:val="it-IT"/>
        </w:rPr>
        <w:tab/>
      </w:r>
      <w:r>
        <w:rPr>
          <w:rFonts w:cstheme="majorHAnsi"/>
          <w:lang w:val="it-IT"/>
        </w:rPr>
        <w:tab/>
      </w:r>
      <w:r>
        <w:rPr>
          <w:rFonts w:cstheme="majorHAnsi"/>
          <w:lang w:val="it-IT"/>
        </w:rPr>
        <w:tab/>
      </w:r>
    </w:p>
    <w:p w14:paraId="16343302" w14:textId="77777777" w:rsidR="00B814F4" w:rsidRDefault="00B814F4" w:rsidP="00B814F4">
      <w:pPr>
        <w:pStyle w:val="Titolo1"/>
        <w:spacing w:before="0" w:line="240" w:lineRule="auto"/>
        <w:rPr>
          <w:rFonts w:cstheme="majorHAnsi"/>
          <w:lang w:val="it-IT"/>
        </w:rPr>
      </w:pPr>
    </w:p>
    <w:p w14:paraId="6619BD66" w14:textId="77777777" w:rsidR="00B814F4" w:rsidRDefault="00B814F4" w:rsidP="00B814F4">
      <w:pPr>
        <w:pStyle w:val="Titolo1"/>
        <w:spacing w:before="0" w:line="240" w:lineRule="auto"/>
        <w:rPr>
          <w:rFonts w:cstheme="majorHAnsi"/>
          <w:lang w:val="it-IT"/>
        </w:rPr>
      </w:pPr>
    </w:p>
    <w:p w14:paraId="155F0A1B" w14:textId="6B959FA0" w:rsidR="00CA26C3" w:rsidRPr="00B814F4" w:rsidRDefault="00B814F4" w:rsidP="00B814F4">
      <w:pPr>
        <w:pStyle w:val="Titolo1"/>
        <w:spacing w:before="0" w:line="240" w:lineRule="auto"/>
        <w:ind w:left="1440" w:firstLine="720"/>
        <w:rPr>
          <w:rFonts w:cstheme="majorHAnsi"/>
          <w:b w:val="0"/>
          <w:bCs w:val="0"/>
          <w:color w:val="auto"/>
          <w:sz w:val="22"/>
          <w:szCs w:val="22"/>
          <w:lang w:val="it-IT"/>
        </w:rPr>
      </w:pPr>
      <w:r w:rsidRPr="00B814F4">
        <w:rPr>
          <w:rFonts w:cstheme="majorHAnsi"/>
          <w:b w:val="0"/>
          <w:bCs w:val="0"/>
          <w:color w:val="auto"/>
          <w:sz w:val="22"/>
          <w:szCs w:val="22"/>
          <w:lang w:val="it-IT"/>
        </w:rPr>
        <w:t xml:space="preserve">La vista mobile presenta una zona centrale con il plugin di punta del </w:t>
      </w:r>
    </w:p>
    <w:p w14:paraId="1E229106" w14:textId="21F00B62" w:rsidR="00B814F4" w:rsidRDefault="00B814F4" w:rsidP="00B814F4">
      <w:pPr>
        <w:spacing w:after="0"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periodo. In alto abbiamo due aree: una presenta un’offerta per i</w:t>
      </w:r>
    </w:p>
    <w:p w14:paraId="408D2F35" w14:textId="11605D1C" w:rsidR="00B814F4" w:rsidRDefault="00B814F4" w:rsidP="00B814F4">
      <w:pPr>
        <w:spacing w:after="0" w:line="240" w:lineRule="auto"/>
        <w:rPr>
          <w:lang w:val="it-IT"/>
        </w:rPr>
      </w:pPr>
      <w:r>
        <w:rPr>
          <w:lang w:val="it-IT"/>
        </w:rPr>
        <w:t>x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visitatori, l’altra, subito sotto, presenta il logo, la scelta della lingua, </w:t>
      </w:r>
    </w:p>
    <w:p w14:paraId="1FB29B4E" w14:textId="73963653" w:rsidR="00B814F4" w:rsidRDefault="00B814F4" w:rsidP="00B814F4">
      <w:pPr>
        <w:spacing w:after="0"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un accesso veloce all’account e al carrello e un menù a comparsa per </w:t>
      </w:r>
    </w:p>
    <w:p w14:paraId="2BDA7E64" w14:textId="0A03AECF" w:rsidR="00B814F4" w:rsidRDefault="00B814F4" w:rsidP="00B814F4">
      <w:pPr>
        <w:spacing w:after="0"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altre funzionalità</w:t>
      </w:r>
    </w:p>
    <w:p w14:paraId="1A20CA5A" w14:textId="46AF6E03" w:rsidR="00B814F4" w:rsidRPr="00B814F4" w:rsidRDefault="00B814F4" w:rsidP="00B814F4">
      <w:pPr>
        <w:spacing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</w:p>
    <w:p w14:paraId="5448C209" w14:textId="77777777" w:rsidR="00CA26C3" w:rsidRDefault="00CA26C3">
      <w:pPr>
        <w:pStyle w:val="Titolo1"/>
        <w:rPr>
          <w:rFonts w:cstheme="majorHAnsi"/>
          <w:lang w:val="it-IT"/>
        </w:rPr>
      </w:pPr>
    </w:p>
    <w:p w14:paraId="2F2B4591" w14:textId="77777777" w:rsidR="00CA26C3" w:rsidRDefault="00CA26C3">
      <w:pPr>
        <w:pStyle w:val="Titolo1"/>
        <w:rPr>
          <w:rFonts w:cstheme="majorHAnsi"/>
          <w:lang w:val="it-IT"/>
        </w:rPr>
      </w:pPr>
    </w:p>
    <w:p w14:paraId="54C3A1B7" w14:textId="77777777" w:rsidR="00B814F4" w:rsidRDefault="00B814F4" w:rsidP="00B814F4">
      <w:pPr>
        <w:rPr>
          <w:lang w:val="it-IT"/>
        </w:rPr>
      </w:pPr>
    </w:p>
    <w:p w14:paraId="772AE82E" w14:textId="0FA5E7E6" w:rsidR="00B814F4" w:rsidRDefault="00B814F4" w:rsidP="00B814F4">
      <w:pPr>
        <w:pStyle w:val="Paragrafoelenco"/>
        <w:numPr>
          <w:ilvl w:val="0"/>
          <w:numId w:val="12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PluginBoutique</w:t>
      </w:r>
      <w:proofErr w:type="spellEnd"/>
      <w:r w:rsidRPr="00BA2050">
        <w:rPr>
          <w:sz w:val="26"/>
          <w:szCs w:val="26"/>
        </w:rPr>
        <w:t xml:space="preserve"> (</w:t>
      </w:r>
      <w:hyperlink r:id="rId20" w:history="1">
        <w:r w:rsidRPr="00B814F4">
          <w:rPr>
            <w:rStyle w:val="Collegamentoipertestuale"/>
            <w:sz w:val="26"/>
            <w:szCs w:val="26"/>
          </w:rPr>
          <w:t xml:space="preserve">VST Plugins, Synth Presets, Effects, Virtual Instruments, Music Plugins from </w:t>
        </w:r>
        <w:proofErr w:type="spellStart"/>
        <w:r w:rsidRPr="00B814F4">
          <w:rPr>
            <w:rStyle w:val="Collegamentoipertestuale"/>
            <w:sz w:val="26"/>
            <w:szCs w:val="26"/>
          </w:rPr>
          <w:t>Pluginboutique</w:t>
        </w:r>
        <w:proofErr w:type="spellEnd"/>
      </w:hyperlink>
      <w:r w:rsidRPr="00BA2050">
        <w:rPr>
          <w:sz w:val="26"/>
          <w:szCs w:val="26"/>
        </w:rPr>
        <w:t>)</w:t>
      </w:r>
    </w:p>
    <w:p w14:paraId="2A21C9C7" w14:textId="39EF4B23" w:rsidR="00B814F4" w:rsidRDefault="00B814F4" w:rsidP="00B814F4">
      <w:pPr>
        <w:pStyle w:val="Paragrafoelenco"/>
        <w:ind w:left="786"/>
      </w:pPr>
      <w:proofErr w:type="spellStart"/>
      <w:r>
        <w:t>PluginBoutique</w:t>
      </w:r>
      <w:proofErr w:type="spellEnd"/>
      <w:r>
        <w:t xml:space="preserve"> è </w:t>
      </w:r>
      <w:proofErr w:type="spellStart"/>
      <w:r>
        <w:t>un’azienda</w:t>
      </w:r>
      <w:proofErr w:type="spellEnd"/>
      <w:r>
        <w:t xml:space="preserve"> inglese </w:t>
      </w:r>
      <w:proofErr w:type="spellStart"/>
      <w:r w:rsidR="0075501B">
        <w:t>che</w:t>
      </w:r>
      <w:proofErr w:type="spellEnd"/>
      <w:r w:rsidR="0075501B">
        <w:t xml:space="preserve"> </w:t>
      </w:r>
      <w:proofErr w:type="spellStart"/>
      <w:r w:rsidR="0075501B" w:rsidRPr="0075501B">
        <w:t>funge</w:t>
      </w:r>
      <w:proofErr w:type="spellEnd"/>
      <w:r w:rsidR="0075501B" w:rsidRPr="0075501B">
        <w:t xml:space="preserve"> da </w:t>
      </w:r>
      <w:proofErr w:type="spellStart"/>
      <w:r w:rsidR="0075501B" w:rsidRPr="0075501B">
        <w:t>intermediario</w:t>
      </w:r>
      <w:proofErr w:type="spellEnd"/>
      <w:r w:rsidR="0075501B" w:rsidRPr="0075501B">
        <w:t xml:space="preserve"> </w:t>
      </w:r>
      <w:proofErr w:type="spellStart"/>
      <w:r w:rsidR="0075501B" w:rsidRPr="0075501B">
        <w:t>tra</w:t>
      </w:r>
      <w:proofErr w:type="spellEnd"/>
      <w:r w:rsidR="0075501B" w:rsidRPr="0075501B">
        <w:t xml:space="preserve"> </w:t>
      </w:r>
      <w:proofErr w:type="spellStart"/>
      <w:r w:rsidR="0075501B" w:rsidRPr="0075501B">
        <w:t>i</w:t>
      </w:r>
      <w:proofErr w:type="spellEnd"/>
      <w:r w:rsidR="0075501B" w:rsidRPr="0075501B">
        <w:t xml:space="preserve"> </w:t>
      </w:r>
      <w:proofErr w:type="spellStart"/>
      <w:r w:rsidR="0075501B" w:rsidRPr="0075501B">
        <w:t>grandi</w:t>
      </w:r>
      <w:proofErr w:type="spellEnd"/>
      <w:r w:rsidR="0075501B" w:rsidRPr="0075501B">
        <w:t xml:space="preserve"> (e </w:t>
      </w:r>
      <w:proofErr w:type="spellStart"/>
      <w:r w:rsidR="0075501B" w:rsidRPr="0075501B">
        <w:t>piccoli</w:t>
      </w:r>
      <w:proofErr w:type="spellEnd"/>
      <w:r w:rsidR="0075501B" w:rsidRPr="0075501B">
        <w:t xml:space="preserve">) </w:t>
      </w:r>
      <w:proofErr w:type="spellStart"/>
      <w:r w:rsidR="0075501B" w:rsidRPr="0075501B">
        <w:t>sviluppatori</w:t>
      </w:r>
      <w:proofErr w:type="spellEnd"/>
      <w:r w:rsidR="0075501B" w:rsidRPr="0075501B">
        <w:t xml:space="preserve"> di software</w:t>
      </w:r>
      <w:r w:rsidR="0075501B">
        <w:t xml:space="preserve"> </w:t>
      </w:r>
      <w:proofErr w:type="spellStart"/>
      <w:r w:rsidR="0075501B">
        <w:t>musicali</w:t>
      </w:r>
      <w:proofErr w:type="spellEnd"/>
      <w:r w:rsidR="0075501B" w:rsidRPr="0075501B">
        <w:t xml:space="preserve"> e </w:t>
      </w:r>
      <w:proofErr w:type="spellStart"/>
      <w:r w:rsidR="0075501B" w:rsidRPr="0075501B">
        <w:t>l'utente</w:t>
      </w:r>
      <w:proofErr w:type="spellEnd"/>
      <w:r w:rsidR="0075501B" w:rsidRPr="0075501B">
        <w:t xml:space="preserve"> finale</w:t>
      </w:r>
      <w:r w:rsidR="0075501B">
        <w:t xml:space="preserve"> </w:t>
      </w:r>
      <w:proofErr w:type="spellStart"/>
      <w:r w:rsidR="0075501B">
        <w:t>fornendo</w:t>
      </w:r>
      <w:proofErr w:type="spellEnd"/>
      <w:r w:rsidR="0075501B" w:rsidRPr="0075501B">
        <w:t xml:space="preserve"> un </w:t>
      </w:r>
      <w:proofErr w:type="spellStart"/>
      <w:r w:rsidR="0075501B" w:rsidRPr="0075501B">
        <w:t>ecosistema</w:t>
      </w:r>
      <w:proofErr w:type="spellEnd"/>
      <w:r w:rsidR="0075501B" w:rsidRPr="0075501B">
        <w:t xml:space="preserve"> </w:t>
      </w:r>
      <w:proofErr w:type="spellStart"/>
      <w:r w:rsidR="0075501B" w:rsidRPr="0075501B">
        <w:t>che</w:t>
      </w:r>
      <w:proofErr w:type="spellEnd"/>
      <w:r w:rsidR="0075501B" w:rsidRPr="0075501B">
        <w:t xml:space="preserve"> </w:t>
      </w:r>
      <w:proofErr w:type="spellStart"/>
      <w:r w:rsidR="0075501B" w:rsidRPr="0075501B">
        <w:t>gestisce</w:t>
      </w:r>
      <w:proofErr w:type="spellEnd"/>
      <w:r w:rsidR="0075501B" w:rsidRPr="0075501B">
        <w:t xml:space="preserve"> </w:t>
      </w:r>
      <w:proofErr w:type="spellStart"/>
      <w:r w:rsidR="0075501B" w:rsidRPr="0075501B">
        <w:t>licenze</w:t>
      </w:r>
      <w:proofErr w:type="spellEnd"/>
      <w:r w:rsidR="0075501B" w:rsidRPr="0075501B">
        <w:t xml:space="preserve">, aggiornamenti e </w:t>
      </w:r>
      <w:proofErr w:type="spellStart"/>
      <w:r w:rsidR="0075501B" w:rsidRPr="0075501B">
        <w:t>installazioni</w:t>
      </w:r>
      <w:proofErr w:type="spellEnd"/>
      <w:r w:rsidR="0075501B" w:rsidRPr="0075501B">
        <w:t>.</w:t>
      </w:r>
    </w:p>
    <w:p w14:paraId="3AE20724" w14:textId="77777777" w:rsidR="0075501B" w:rsidRDefault="0075501B" w:rsidP="00B814F4">
      <w:pPr>
        <w:pStyle w:val="Paragrafoelenco"/>
        <w:ind w:left="786"/>
      </w:pPr>
    </w:p>
    <w:p w14:paraId="77C423C4" w14:textId="5442EFCD" w:rsidR="0075501B" w:rsidRDefault="009C33AF" w:rsidP="00B814F4">
      <w:pPr>
        <w:pStyle w:val="Paragrafoelenco"/>
        <w:ind w:left="786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15D11977" wp14:editId="266B1387">
            <wp:simplePos x="0" y="0"/>
            <wp:positionH relativeFrom="column">
              <wp:posOffset>533400</wp:posOffset>
            </wp:positionH>
            <wp:positionV relativeFrom="paragraph">
              <wp:posOffset>703580</wp:posOffset>
            </wp:positionV>
            <wp:extent cx="4592320" cy="2105025"/>
            <wp:effectExtent l="0" t="0" r="0" b="9525"/>
            <wp:wrapTopAndBottom/>
            <wp:docPr id="40572894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32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01B">
        <w:t xml:space="preserve">Ha come </w:t>
      </w:r>
      <w:proofErr w:type="spellStart"/>
      <w:r w:rsidR="0075501B">
        <w:t>punti</w:t>
      </w:r>
      <w:proofErr w:type="spellEnd"/>
      <w:r w:rsidR="0075501B">
        <w:t xml:space="preserve"> di forza un </w:t>
      </w:r>
      <w:proofErr w:type="spellStart"/>
      <w:r w:rsidR="0075501B">
        <w:t>catalogo</w:t>
      </w:r>
      <w:proofErr w:type="spellEnd"/>
      <w:r w:rsidR="0075501B">
        <w:t xml:space="preserve"> </w:t>
      </w:r>
      <w:proofErr w:type="spellStart"/>
      <w:r w:rsidR="0075501B">
        <w:t>immenso</w:t>
      </w:r>
      <w:proofErr w:type="spellEnd"/>
      <w:r w:rsidR="0075501B">
        <w:t xml:space="preserve"> </w:t>
      </w:r>
      <w:proofErr w:type="spellStart"/>
      <w:r w:rsidR="0075501B">
        <w:t>che</w:t>
      </w:r>
      <w:proofErr w:type="spellEnd"/>
      <w:r w:rsidR="0075501B">
        <w:t xml:space="preserve"> </w:t>
      </w:r>
      <w:proofErr w:type="spellStart"/>
      <w:r w:rsidR="0075501B">
        <w:t>spazia</w:t>
      </w:r>
      <w:proofErr w:type="spellEnd"/>
      <w:r w:rsidR="0075501B">
        <w:t xml:space="preserve"> da </w:t>
      </w:r>
      <w:proofErr w:type="spellStart"/>
      <w:r w:rsidR="0075501B">
        <w:t>giganti</w:t>
      </w:r>
      <w:proofErr w:type="spellEnd"/>
      <w:r w:rsidR="0075501B">
        <w:t xml:space="preserve"> </w:t>
      </w:r>
      <w:proofErr w:type="spellStart"/>
      <w:r w:rsidR="0075501B">
        <w:t>dell’industria</w:t>
      </w:r>
      <w:proofErr w:type="spellEnd"/>
      <w:r w:rsidR="0075501B">
        <w:t xml:space="preserve"> </w:t>
      </w:r>
      <w:proofErr w:type="spellStart"/>
      <w:r w:rsidR="0075501B">
        <w:t>fino</w:t>
      </w:r>
      <w:proofErr w:type="spellEnd"/>
      <w:r w:rsidR="0075501B">
        <w:t xml:space="preserve"> a plugin e </w:t>
      </w:r>
      <w:proofErr w:type="spellStart"/>
      <w:r w:rsidR="0075501B">
        <w:t>lincenze</w:t>
      </w:r>
      <w:proofErr w:type="spellEnd"/>
      <w:r w:rsidR="0075501B">
        <w:t xml:space="preserve"> </w:t>
      </w:r>
      <w:proofErr w:type="spellStart"/>
      <w:r w:rsidR="0075501B">
        <w:t>indipendenti</w:t>
      </w:r>
      <w:proofErr w:type="spellEnd"/>
      <w:r>
        <w:t xml:space="preserve">, </w:t>
      </w:r>
      <w:proofErr w:type="spellStart"/>
      <w:r>
        <w:t>offerte</w:t>
      </w:r>
      <w:proofErr w:type="spellEnd"/>
      <w:r>
        <w:t xml:space="preserve"> e </w:t>
      </w:r>
      <w:proofErr w:type="spellStart"/>
      <w:r>
        <w:t>sconti</w:t>
      </w:r>
      <w:proofErr w:type="spellEnd"/>
      <w:r>
        <w:t xml:space="preserve">, </w:t>
      </w:r>
      <w:proofErr w:type="spellStart"/>
      <w:r>
        <w:t>vendite</w:t>
      </w:r>
      <w:proofErr w:type="spellEnd"/>
      <w:r>
        <w:t xml:space="preserve"> di bundle e </w:t>
      </w:r>
      <w:proofErr w:type="spellStart"/>
      <w:r>
        <w:t>premi</w:t>
      </w:r>
      <w:proofErr w:type="spellEnd"/>
      <w:r>
        <w:t xml:space="preserve"> per </w:t>
      </w:r>
      <w:proofErr w:type="spellStart"/>
      <w:r>
        <w:t>l’affiliazione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clienti</w:t>
      </w:r>
      <w:proofErr w:type="spellEnd"/>
      <w:r>
        <w:t>.</w:t>
      </w:r>
    </w:p>
    <w:p w14:paraId="797EA4C2" w14:textId="225FE78E" w:rsidR="009C33AF" w:rsidRDefault="009C33AF" w:rsidP="00B814F4">
      <w:pPr>
        <w:pStyle w:val="Paragrafoelenco"/>
        <w:ind w:left="786"/>
      </w:pPr>
    </w:p>
    <w:p w14:paraId="6D81242D" w14:textId="14028108" w:rsidR="009C33AF" w:rsidRDefault="009C33AF" w:rsidP="009C33AF">
      <w:pPr>
        <w:pStyle w:val="Paragrafoelenco"/>
        <w:ind w:left="786"/>
      </w:pPr>
      <w:r>
        <w:t xml:space="preserve">La home del </w:t>
      </w:r>
      <w:proofErr w:type="spellStart"/>
      <w:r>
        <w:t>sito</w:t>
      </w:r>
      <w:proofErr w:type="spellEnd"/>
      <w:r>
        <w:t xml:space="preserve"> porta al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l’offerta</w:t>
      </w:r>
      <w:proofErr w:type="spellEnd"/>
      <w:r>
        <w:t xml:space="preserve"> del mese, con un </w:t>
      </w:r>
      <w:proofErr w:type="spellStart"/>
      <w:r>
        <w:t>tassto</w:t>
      </w:r>
      <w:proofErr w:type="spellEnd"/>
      <w:r>
        <w:t xml:space="preserve"> per </w:t>
      </w:r>
      <w:proofErr w:type="spellStart"/>
      <w:r>
        <w:t>raggiungere</w:t>
      </w:r>
      <w:proofErr w:type="spellEnd"/>
      <w:r>
        <w:t xml:space="preserve"> </w:t>
      </w:r>
      <w:proofErr w:type="spellStart"/>
      <w:r>
        <w:t>velocemente</w:t>
      </w:r>
      <w:proofErr w:type="spellEnd"/>
      <w:r>
        <w:t xml:space="preserve"> la </w:t>
      </w:r>
      <w:proofErr w:type="spellStart"/>
      <w:r>
        <w:t>pagina</w:t>
      </w:r>
      <w:proofErr w:type="spellEnd"/>
      <w:r>
        <w:t xml:space="preserve"> di </w:t>
      </w:r>
      <w:proofErr w:type="spellStart"/>
      <w:r>
        <w:t>riferimento</w:t>
      </w:r>
      <w:proofErr w:type="spellEnd"/>
      <w:r>
        <w:t xml:space="preserve">. In alto </w:t>
      </w:r>
      <w:proofErr w:type="spellStart"/>
      <w:r>
        <w:t>troviamo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barre:</w:t>
      </w:r>
    </w:p>
    <w:p w14:paraId="4F66226B" w14:textId="248BF8D2" w:rsidR="009C33AF" w:rsidRDefault="00C93705" w:rsidP="00C93705">
      <w:pPr>
        <w:pStyle w:val="Paragrafoelenco"/>
        <w:numPr>
          <w:ilvl w:val="2"/>
          <w:numId w:val="12"/>
        </w:numPr>
      </w:pPr>
      <w:r>
        <w:t xml:space="preserve">Una </w:t>
      </w:r>
      <w:proofErr w:type="spellStart"/>
      <w:r>
        <w:t>che</w:t>
      </w:r>
      <w:proofErr w:type="spellEnd"/>
      <w:r>
        <w:t xml:space="preserve"> porta ad </w:t>
      </w:r>
      <w:proofErr w:type="spellStart"/>
      <w:r>
        <w:t>un’offerta</w:t>
      </w:r>
      <w:proofErr w:type="spellEnd"/>
      <w:r>
        <w:t xml:space="preserve"> per I </w:t>
      </w:r>
      <w:proofErr w:type="spellStart"/>
      <w:r>
        <w:t>visitatori</w:t>
      </w:r>
      <w:proofErr w:type="spellEnd"/>
      <w:r>
        <w:t>.</w:t>
      </w:r>
    </w:p>
    <w:p w14:paraId="1AF9CC55" w14:textId="496C639E" w:rsidR="00C93705" w:rsidRDefault="00C93705" w:rsidP="00C93705">
      <w:pPr>
        <w:pStyle w:val="Paragrafoelenco"/>
        <w:numPr>
          <w:ilvl w:val="2"/>
          <w:numId w:val="12"/>
        </w:numPr>
      </w:pPr>
      <w:r>
        <w:lastRenderedPageBreak/>
        <w:t xml:space="preserve">La </w:t>
      </w:r>
      <w:proofErr w:type="spellStart"/>
      <w:r>
        <w:t>seconda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il logo, </w:t>
      </w:r>
      <w:proofErr w:type="spellStart"/>
      <w:r>
        <w:t>una</w:t>
      </w:r>
      <w:proofErr w:type="spellEnd"/>
      <w:r>
        <w:t xml:space="preserve"> barra di ricercar e </w:t>
      </w:r>
      <w:proofErr w:type="spellStart"/>
      <w:r>
        <w:t>tasti</w:t>
      </w:r>
      <w:proofErr w:type="spellEnd"/>
      <w:r>
        <w:t xml:space="preserve"> per </w:t>
      </w:r>
      <w:proofErr w:type="spellStart"/>
      <w:r>
        <w:t>accedere</w:t>
      </w:r>
      <w:proofErr w:type="spellEnd"/>
      <w:r>
        <w:t xml:space="preserve"> a </w:t>
      </w:r>
      <w:proofErr w:type="spellStart"/>
      <w:r>
        <w:t>catalogo</w:t>
      </w:r>
      <w:proofErr w:type="spellEnd"/>
      <w:r>
        <w:t xml:space="preserve">, lingua, </w:t>
      </w:r>
      <w:proofErr w:type="spellStart"/>
      <w:r>
        <w:t>preferiti</w:t>
      </w:r>
      <w:proofErr w:type="spellEnd"/>
      <w:r>
        <w:t xml:space="preserve">, </w:t>
      </w:r>
      <w:proofErr w:type="spellStart"/>
      <w:r>
        <w:t>carello</w:t>
      </w:r>
      <w:proofErr w:type="spellEnd"/>
      <w:r>
        <w:t xml:space="preserve"> e profile.</w:t>
      </w:r>
    </w:p>
    <w:p w14:paraId="6A6229AB" w14:textId="65984516" w:rsidR="00C93705" w:rsidRDefault="00C93705" w:rsidP="00C93705">
      <w:pPr>
        <w:pStyle w:val="Paragrafoelenco"/>
        <w:numPr>
          <w:ilvl w:val="2"/>
          <w:numId w:val="12"/>
        </w:numPr>
      </w:pPr>
      <w:proofErr w:type="spellStart"/>
      <w:r>
        <w:t>L’ultima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filtri</w:t>
      </w:r>
      <w:proofErr w:type="spellEnd"/>
      <w:r>
        <w:t xml:space="preserve"> di </w:t>
      </w:r>
      <w:proofErr w:type="spellStart"/>
      <w:r>
        <w:t>ricerca</w:t>
      </w:r>
      <w:proofErr w:type="spellEnd"/>
      <w:r>
        <w:t xml:space="preserve"> </w:t>
      </w:r>
      <w:proofErr w:type="spellStart"/>
      <w:r>
        <w:t>predefiniti</w:t>
      </w:r>
      <w:proofErr w:type="spellEnd"/>
      <w:r>
        <w:t xml:space="preserve"> e </w:t>
      </w:r>
      <w:proofErr w:type="spellStart"/>
      <w:r>
        <w:t>organizzati</w:t>
      </w:r>
      <w:proofErr w:type="spellEnd"/>
      <w:r>
        <w:t xml:space="preserve"> in </w:t>
      </w:r>
      <w:proofErr w:type="spellStart"/>
      <w:r>
        <w:t>macrocategorie</w:t>
      </w:r>
      <w:proofErr w:type="spellEnd"/>
    </w:p>
    <w:p w14:paraId="054CD1EF" w14:textId="0F15F3D7" w:rsidR="00C93705" w:rsidRDefault="00856199" w:rsidP="00C93705">
      <w:r>
        <w:rPr>
          <w:noProof/>
        </w:rPr>
        <w:drawing>
          <wp:anchor distT="0" distB="0" distL="114300" distR="114300" simplePos="0" relativeHeight="251671040" behindDoc="1" locked="0" layoutInCell="1" allowOverlap="1" wp14:anchorId="2D001AA5" wp14:editId="74D8EC25">
            <wp:simplePos x="0" y="0"/>
            <wp:positionH relativeFrom="column">
              <wp:posOffset>2562225</wp:posOffset>
            </wp:positionH>
            <wp:positionV relativeFrom="paragraph">
              <wp:posOffset>355600</wp:posOffset>
            </wp:positionV>
            <wp:extent cx="3171825" cy="1459260"/>
            <wp:effectExtent l="0" t="0" r="0" b="7620"/>
            <wp:wrapNone/>
            <wp:docPr id="33725125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45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1BBFF3" wp14:editId="74E6FFED">
            <wp:extent cx="2752725" cy="1261666"/>
            <wp:effectExtent l="0" t="0" r="0" b="0"/>
            <wp:docPr id="11090436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767" cy="12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2B8D" w14:textId="22AF921A" w:rsidR="009C33AF" w:rsidRDefault="00856199" w:rsidP="00856199">
      <w:pPr>
        <w:spacing w:after="0" w:line="240" w:lineRule="auto"/>
        <w:ind w:left="426"/>
      </w:pPr>
      <w:r>
        <w:t xml:space="preserve">Il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vista veloce sui </w:t>
      </w:r>
      <w:proofErr w:type="spellStart"/>
      <w:r>
        <w:t>vari</w:t>
      </w:r>
      <w:proofErr w:type="spellEnd"/>
    </w:p>
    <w:p w14:paraId="372D8366" w14:textId="6816AA4E" w:rsidR="00856199" w:rsidRDefault="00856199" w:rsidP="00856199">
      <w:pPr>
        <w:spacing w:after="0" w:line="240" w:lineRule="auto"/>
        <w:ind w:left="426"/>
      </w:pPr>
      <w:proofErr w:type="spellStart"/>
      <w:r>
        <w:t>prodotti</w:t>
      </w:r>
      <w:proofErr w:type="spellEnd"/>
      <w:r>
        <w:t xml:space="preserve"> </w:t>
      </w:r>
      <w:proofErr w:type="spellStart"/>
      <w:r>
        <w:t>offerti</w:t>
      </w:r>
      <w:proofErr w:type="spellEnd"/>
      <w:r>
        <w:t xml:space="preserve">, con </w:t>
      </w:r>
      <w:proofErr w:type="spellStart"/>
      <w:r>
        <w:t>un’immagine</w:t>
      </w:r>
      <w:proofErr w:type="spellEnd"/>
      <w:r>
        <w:t xml:space="preserve"> </w:t>
      </w:r>
    </w:p>
    <w:p w14:paraId="6238A826" w14:textId="3DFC5800" w:rsidR="00856199" w:rsidRDefault="00856199" w:rsidP="00856199">
      <w:pPr>
        <w:spacing w:line="240" w:lineRule="auto"/>
        <w:ind w:left="426"/>
      </w:pPr>
      <w:proofErr w:type="spellStart"/>
      <w:r>
        <w:t>rappresentativa</w:t>
      </w:r>
      <w:proofErr w:type="spellEnd"/>
      <w:r>
        <w:t xml:space="preserve">, il </w:t>
      </w:r>
      <w:proofErr w:type="spellStart"/>
      <w:r>
        <w:t>prezzo</w:t>
      </w:r>
      <w:proofErr w:type="spellEnd"/>
      <w:r>
        <w:t xml:space="preserve"> e lo </w:t>
      </w:r>
      <w:proofErr w:type="spellStart"/>
      <w:r>
        <w:t>sconto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>.</w:t>
      </w:r>
    </w:p>
    <w:p w14:paraId="792C5F7F" w14:textId="5379E382" w:rsidR="00856199" w:rsidRDefault="00856199" w:rsidP="00856199">
      <w:pPr>
        <w:spacing w:line="240" w:lineRule="auto"/>
        <w:ind w:left="426"/>
      </w:pPr>
      <w:r>
        <w:t xml:space="preserve">Quando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seleziona</w:t>
      </w:r>
      <w:proofErr w:type="spellEnd"/>
      <w:r>
        <w:t xml:space="preserve"> un </w:t>
      </w:r>
      <w:proofErr w:type="spellStart"/>
      <w:r>
        <w:t>prodotto</w:t>
      </w:r>
      <w:proofErr w:type="spellEnd"/>
      <w:r>
        <w:t xml:space="preserve"> e lo </w:t>
      </w:r>
      <w:proofErr w:type="spellStart"/>
      <w:r>
        <w:t>si</w:t>
      </w:r>
      <w:proofErr w:type="spellEnd"/>
      <w:r>
        <w:t xml:space="preserve"> </w:t>
      </w:r>
      <w:proofErr w:type="spellStart"/>
      <w:r>
        <w:t>aggiunge</w:t>
      </w:r>
      <w:proofErr w:type="spellEnd"/>
      <w:r>
        <w:t xml:space="preserve"> al </w:t>
      </w:r>
      <w:proofErr w:type="spellStart"/>
      <w:r>
        <w:t>carrello</w:t>
      </w:r>
      <w:proofErr w:type="spellEnd"/>
      <w:r>
        <w:t xml:space="preserve">, </w:t>
      </w:r>
      <w:proofErr w:type="spellStart"/>
      <w:r>
        <w:t>quest’ultimo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previsualizzato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destra</w:t>
      </w:r>
      <w:proofErr w:type="spellEnd"/>
      <w:r>
        <w:t xml:space="preserve"> della </w:t>
      </w:r>
      <w:proofErr w:type="spellStart"/>
      <w:r>
        <w:t>schermata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un </w:t>
      </w:r>
      <w:proofErr w:type="spellStart"/>
      <w:r>
        <w:t>resoconto</w:t>
      </w:r>
      <w:proofErr w:type="spellEnd"/>
      <w:r>
        <w:t xml:space="preserve"> degli </w:t>
      </w:r>
      <w:proofErr w:type="spellStart"/>
      <w:r>
        <w:t>ordini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barra </w:t>
      </w:r>
      <w:proofErr w:type="spellStart"/>
      <w:r>
        <w:t>che</w:t>
      </w:r>
      <w:proofErr w:type="spellEnd"/>
      <w:r>
        <w:t xml:space="preserve"> indica </w:t>
      </w:r>
      <w:proofErr w:type="spellStart"/>
      <w:r>
        <w:t>l’ottenimento</w:t>
      </w:r>
      <w:proofErr w:type="spellEnd"/>
      <w:r>
        <w:t xml:space="preserve"> di un </w:t>
      </w:r>
      <w:proofErr w:type="spellStart"/>
      <w:r>
        <w:t>premio</w:t>
      </w:r>
      <w:proofErr w:type="spellEnd"/>
      <w:r>
        <w:t xml:space="preserve"> e un </w:t>
      </w:r>
      <w:proofErr w:type="spellStart"/>
      <w:r>
        <w:t>pulsante</w:t>
      </w:r>
      <w:proofErr w:type="spellEnd"/>
      <w:r>
        <w:t xml:space="preserve"> per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acquisti</w:t>
      </w:r>
      <w:proofErr w:type="spellEnd"/>
      <w:r>
        <w:t xml:space="preserve">. </w:t>
      </w:r>
    </w:p>
    <w:p w14:paraId="688F896A" w14:textId="437A9535" w:rsidR="00856199" w:rsidRPr="00B814F4" w:rsidRDefault="000E49AD" w:rsidP="00856199">
      <w:pPr>
        <w:spacing w:line="240" w:lineRule="auto"/>
        <w:ind w:left="426"/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702A2EBB" wp14:editId="40E839EF">
            <wp:simplePos x="0" y="0"/>
            <wp:positionH relativeFrom="column">
              <wp:posOffset>161925</wp:posOffset>
            </wp:positionH>
            <wp:positionV relativeFrom="paragraph">
              <wp:posOffset>7620</wp:posOffset>
            </wp:positionV>
            <wp:extent cx="1493229" cy="2961640"/>
            <wp:effectExtent l="0" t="0" r="0" b="0"/>
            <wp:wrapNone/>
            <wp:docPr id="33627115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62" t="11224" r="1662" b="-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229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583A6" w14:textId="5F68686A" w:rsidR="00B814F4" w:rsidRDefault="00856199" w:rsidP="00CF0E60">
      <w:pPr>
        <w:spacing w:after="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Analogamente alla versione desktop, la versione mobile è</w:t>
      </w:r>
    </w:p>
    <w:p w14:paraId="15FEB750" w14:textId="0B820B9A" w:rsidR="00856199" w:rsidRDefault="00856199" w:rsidP="00CF0E60">
      <w:pPr>
        <w:spacing w:after="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="00CF0E60">
        <w:rPr>
          <w:lang w:val="it-IT"/>
        </w:rPr>
        <w:t>organizzata con una zona centrale che riporta all’offerta del</w:t>
      </w:r>
    </w:p>
    <w:p w14:paraId="10FC3D37" w14:textId="77777777" w:rsidR="00CF0E60" w:rsidRDefault="00CF0E60" w:rsidP="00CF0E60">
      <w:pPr>
        <w:spacing w:after="0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 xml:space="preserve">momento e tre aree per: </w:t>
      </w:r>
    </w:p>
    <w:p w14:paraId="09FF0AF5" w14:textId="4BCE4F57" w:rsidR="00CF0E60" w:rsidRDefault="00CF0E60" w:rsidP="00CF0E60">
      <w:pPr>
        <w:pStyle w:val="Paragrafoelenco"/>
        <w:numPr>
          <w:ilvl w:val="5"/>
          <w:numId w:val="12"/>
        </w:numPr>
        <w:spacing w:after="0"/>
        <w:rPr>
          <w:lang w:val="it-IT"/>
        </w:rPr>
      </w:pPr>
      <w:r>
        <w:rPr>
          <w:lang w:val="it-IT"/>
        </w:rPr>
        <w:t>O</w:t>
      </w:r>
      <w:r w:rsidRPr="00CF0E60">
        <w:rPr>
          <w:lang w:val="it-IT"/>
        </w:rPr>
        <w:t>fferte visitatori</w:t>
      </w:r>
      <w:r>
        <w:rPr>
          <w:lang w:val="it-IT"/>
        </w:rPr>
        <w:t>;</w:t>
      </w:r>
    </w:p>
    <w:p w14:paraId="5192F6FA" w14:textId="10E28C76" w:rsidR="00CF0E60" w:rsidRDefault="00CF0E60" w:rsidP="00CF0E60">
      <w:pPr>
        <w:pStyle w:val="Paragrafoelenco"/>
        <w:numPr>
          <w:ilvl w:val="5"/>
          <w:numId w:val="12"/>
        </w:numPr>
        <w:spacing w:after="0"/>
        <w:rPr>
          <w:lang w:val="it-IT"/>
        </w:rPr>
      </w:pPr>
      <w:r>
        <w:rPr>
          <w:lang w:val="it-IT"/>
        </w:rPr>
        <w:t xml:space="preserve">Carrello, ricerca, </w:t>
      </w:r>
      <w:proofErr w:type="spellStart"/>
      <w:r>
        <w:rPr>
          <w:lang w:val="it-IT"/>
        </w:rPr>
        <w:t>menù</w:t>
      </w:r>
      <w:proofErr w:type="spellEnd"/>
      <w:r>
        <w:rPr>
          <w:lang w:val="it-IT"/>
        </w:rPr>
        <w:t xml:space="preserve"> a comparsa e logo;</w:t>
      </w:r>
    </w:p>
    <w:p w14:paraId="4C8DC8BD" w14:textId="5999B734" w:rsidR="00CF0E60" w:rsidRPr="00CF0E60" w:rsidRDefault="00CF0E60" w:rsidP="00CF0E60">
      <w:pPr>
        <w:pStyle w:val="Paragrafoelenco"/>
        <w:numPr>
          <w:ilvl w:val="5"/>
          <w:numId w:val="12"/>
        </w:numPr>
        <w:spacing w:after="0"/>
        <w:rPr>
          <w:lang w:val="it-IT"/>
        </w:rPr>
      </w:pPr>
      <w:r>
        <w:rPr>
          <w:lang w:val="it-IT"/>
        </w:rPr>
        <w:t>Account, preferiti</w:t>
      </w:r>
      <w:r w:rsidR="000E49AD">
        <w:rPr>
          <w:lang w:val="it-IT"/>
        </w:rPr>
        <w:t>, libreria degli acquisti e home.</w:t>
      </w:r>
    </w:p>
    <w:p w14:paraId="0C92E1A6" w14:textId="77777777" w:rsidR="00CA26C3" w:rsidRDefault="00CA26C3">
      <w:pPr>
        <w:pStyle w:val="Titolo1"/>
        <w:rPr>
          <w:rFonts w:cstheme="majorHAnsi"/>
          <w:lang w:val="it-IT"/>
        </w:rPr>
      </w:pPr>
    </w:p>
    <w:p w14:paraId="3AB3D316" w14:textId="77777777" w:rsidR="00CA26C3" w:rsidRDefault="00CA26C3">
      <w:pPr>
        <w:pStyle w:val="Titolo1"/>
        <w:rPr>
          <w:rFonts w:cstheme="majorHAnsi"/>
          <w:lang w:val="it-IT"/>
        </w:rPr>
      </w:pPr>
    </w:p>
    <w:p w14:paraId="1C5D5A9B" w14:textId="77777777" w:rsidR="00CA26C3" w:rsidRDefault="00CA26C3">
      <w:pPr>
        <w:pStyle w:val="Titolo1"/>
        <w:rPr>
          <w:rFonts w:cstheme="majorHAnsi"/>
          <w:lang w:val="it-IT"/>
        </w:rPr>
      </w:pPr>
    </w:p>
    <w:p w14:paraId="2AC3C6AD" w14:textId="77777777" w:rsidR="00856199" w:rsidRDefault="00856199" w:rsidP="00856199">
      <w:pPr>
        <w:rPr>
          <w:lang w:val="it-IT"/>
        </w:rPr>
      </w:pPr>
    </w:p>
    <w:p w14:paraId="0CE23F84" w14:textId="77777777" w:rsidR="00856199" w:rsidRDefault="00856199" w:rsidP="00856199">
      <w:pPr>
        <w:rPr>
          <w:lang w:val="it-IT"/>
        </w:rPr>
      </w:pPr>
    </w:p>
    <w:p w14:paraId="6E21C157" w14:textId="77777777" w:rsidR="00856199" w:rsidRPr="00856199" w:rsidRDefault="00856199" w:rsidP="00856199">
      <w:pPr>
        <w:rPr>
          <w:lang w:val="it-IT"/>
        </w:rPr>
      </w:pPr>
    </w:p>
    <w:p w14:paraId="7DC1D3F4" w14:textId="01DEC9C4" w:rsidR="00EA7ED6" w:rsidRPr="002C1B36" w:rsidRDefault="004E5ABD" w:rsidP="00EA7ED6">
      <w:pPr>
        <w:pStyle w:val="Titolo1"/>
        <w:rPr>
          <w:rFonts w:cstheme="majorHAnsi"/>
          <w:lang w:val="it-IT"/>
        </w:rPr>
      </w:pPr>
      <w:bookmarkStart w:id="4" w:name="_Toc225708250"/>
      <w:bookmarkEnd w:id="3"/>
      <w:r>
        <w:rPr>
          <w:rFonts w:cstheme="majorHAnsi"/>
          <w:lang w:val="it-IT"/>
        </w:rPr>
        <w:lastRenderedPageBreak/>
        <w:t>4</w:t>
      </w:r>
      <w:r w:rsidR="00EA7ED6" w:rsidRPr="002C1B36">
        <w:rPr>
          <w:rFonts w:cstheme="majorHAnsi"/>
          <w:lang w:val="it-IT"/>
        </w:rPr>
        <w:t xml:space="preserve">. </w:t>
      </w:r>
      <w:r w:rsidR="00EA7ED6">
        <w:rPr>
          <w:rFonts w:cstheme="majorHAnsi"/>
          <w:lang w:val="it-IT"/>
        </w:rPr>
        <w:t>Utenti del sito</w:t>
      </w:r>
      <w:bookmarkEnd w:id="4"/>
    </w:p>
    <w:p w14:paraId="0FED24BD" w14:textId="3FF0E045" w:rsidR="00EA7ED6" w:rsidRDefault="00EA7ED6" w:rsidP="00EA7ED6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EA7ED6">
        <w:rPr>
          <w:rFonts w:asciiTheme="majorHAnsi" w:hAnsiTheme="majorHAnsi" w:cstheme="majorHAnsi"/>
          <w:sz w:val="24"/>
          <w:szCs w:val="24"/>
          <w:lang w:val="it-IT"/>
        </w:rPr>
        <w:t>Indicare le tipologie di utenti ed elencare le funzionalità del sito a cui potranno accedere.</w:t>
      </w:r>
    </w:p>
    <w:tbl>
      <w:tblPr>
        <w:tblW w:w="9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7621"/>
      </w:tblGrid>
      <w:tr w:rsidR="004E5ABD" w:rsidRPr="0045275C" w14:paraId="535418FE" w14:textId="77777777" w:rsidTr="004E5ABD">
        <w:trPr>
          <w:trHeight w:val="490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BB7B" w14:textId="77777777" w:rsidR="004E5ABD" w:rsidRPr="0045275C" w:rsidRDefault="004E5ABD" w:rsidP="0057274D">
            <w:pPr>
              <w:jc w:val="center"/>
              <w:rPr>
                <w:rFonts w:asciiTheme="majorHAnsi" w:hAnsiTheme="majorHAnsi" w:cstheme="majorHAnsi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0"/>
                <w:szCs w:val="20"/>
                <w:lang w:val="it-IT"/>
              </w:rPr>
              <w:t>Tipologia utente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1C2D" w14:textId="77777777" w:rsidR="004E5ABD" w:rsidRPr="0045275C" w:rsidRDefault="004E5ABD" w:rsidP="0057274D">
            <w:pPr>
              <w:jc w:val="center"/>
              <w:rPr>
                <w:rFonts w:asciiTheme="majorHAnsi" w:hAnsiTheme="majorHAnsi" w:cstheme="majorHAnsi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0"/>
                <w:szCs w:val="20"/>
                <w:lang w:val="it-IT"/>
              </w:rPr>
              <w:t>Funzionalità accessibili</w:t>
            </w:r>
          </w:p>
        </w:tc>
      </w:tr>
      <w:tr w:rsidR="004E5ABD" w:rsidRPr="0045275C" w14:paraId="348E5C08" w14:textId="77777777" w:rsidTr="004E5ABD">
        <w:trPr>
          <w:trHeight w:val="4165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A735" w14:textId="77777777" w:rsidR="004E5ABD" w:rsidRPr="0045275C" w:rsidRDefault="004E5ABD" w:rsidP="004E5ABD">
            <w:pPr>
              <w:spacing w:after="0"/>
              <w:jc w:val="center"/>
              <w:rPr>
                <w:rFonts w:asciiTheme="majorHAnsi" w:hAnsiTheme="majorHAnsi" w:cstheme="majorHAnsi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sz w:val="20"/>
                <w:szCs w:val="20"/>
                <w:lang w:val="it-IT"/>
              </w:rPr>
              <w:t>Visitatore non registrato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D3EB" w14:textId="3B385A60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Visualizzare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il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catalogo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5737D9E" w14:textId="7BEFDA55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Visualizzare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dettagli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un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prodotto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AA6E66C" w14:textId="3B97D754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Aggiungere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rimuovere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un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elemento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nel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carrello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FE2A246" w14:textId="4B2C9372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Registrarsi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54937861" w14:textId="77777777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Ricercare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effetti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e plugin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tramite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barra di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ricerca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filtri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quali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  <w:p w14:paraId="387E123B" w14:textId="77777777" w:rsidR="004E5ABD" w:rsidRDefault="004E5ABD" w:rsidP="004E5ABD">
            <w:pPr>
              <w:pStyle w:val="Paragrafoelenco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Genere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musicale di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riferimento</w:t>
            </w:r>
            <w:proofErr w:type="spellEnd"/>
          </w:p>
          <w:p w14:paraId="578E37FA" w14:textId="77777777" w:rsidR="004E5ABD" w:rsidRDefault="004E5ABD" w:rsidP="004E5ABD">
            <w:pPr>
              <w:pStyle w:val="Paragrafoelenco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Strumento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proofErr w:type="spellEnd"/>
          </w:p>
          <w:p w14:paraId="060643CC" w14:textId="77777777" w:rsidR="004E5ABD" w:rsidRDefault="004E5ABD" w:rsidP="004E5ABD">
            <w:pPr>
              <w:pStyle w:val="Paragrafoelenco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Categoria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effetti</w:t>
            </w:r>
            <w:proofErr w:type="spellEnd"/>
          </w:p>
          <w:p w14:paraId="396391A5" w14:textId="77777777" w:rsidR="004E5ABD" w:rsidRDefault="004E5ABD" w:rsidP="004E5ABD">
            <w:pPr>
              <w:pStyle w:val="Paragrafoelenco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Ordine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alfabetico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dal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più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costoso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al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meno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costoso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…)</w:t>
            </w:r>
          </w:p>
          <w:p w14:paraId="3BD74B0C" w14:textId="77777777" w:rsidR="004E5ABD" w:rsidRDefault="004E5ABD" w:rsidP="004E5ABD">
            <w:pPr>
              <w:pStyle w:val="Paragrafoelenco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Range di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costo</w:t>
            </w:r>
            <w:proofErr w:type="spellEnd"/>
          </w:p>
          <w:p w14:paraId="4D66D89C" w14:textId="77777777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La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registrazione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è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richiesta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per la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finalizzazione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dell’acquisto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verrà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richiesta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esplicitamente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all’utente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guest.</w:t>
            </w:r>
          </w:p>
          <w:p w14:paraId="76CE7B69" w14:textId="738643F4" w:rsidR="004E5ABD" w:rsidRPr="0045275C" w:rsidRDefault="004E5ABD" w:rsidP="004E5AB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it-IT"/>
              </w:rPr>
            </w:pPr>
          </w:p>
        </w:tc>
      </w:tr>
      <w:tr w:rsidR="004E5ABD" w:rsidRPr="0045275C" w14:paraId="29CA32ED" w14:textId="77777777" w:rsidTr="004E5ABD">
        <w:trPr>
          <w:trHeight w:val="781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6856" w14:textId="77777777" w:rsidR="004E5ABD" w:rsidRPr="0045275C" w:rsidRDefault="004E5ABD" w:rsidP="004E5ABD">
            <w:pPr>
              <w:spacing w:after="0"/>
              <w:jc w:val="center"/>
              <w:rPr>
                <w:rFonts w:asciiTheme="majorHAnsi" w:hAnsiTheme="majorHAnsi" w:cstheme="majorHAnsi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sz w:val="20"/>
                <w:szCs w:val="20"/>
                <w:lang w:val="it-IT"/>
              </w:rPr>
              <w:t>Utente registrato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008C" w14:textId="00B6EDC6" w:rsid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Funzioni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disponibili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agli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utenti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non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registrati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53F8055" w14:textId="04CC6321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Finalizzazione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un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acquisto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02B057C" w14:textId="3003A42F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Upload e Download di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tracce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audio al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momento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dell’acquisto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D7E4042" w14:textId="21B1B21E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Richiesta e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scarico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fattura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F74187E" w14:textId="390AE52E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Visualizzazione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storico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ordini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43DC5EA2" w14:textId="7206E159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Modifica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informazioni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personali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indirizzo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spedizione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, email,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nome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cognome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metodo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pagamento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…)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82743EA" w14:textId="0D000E5E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Inserimento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feedback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sulle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tracce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completate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15656AC3" w14:textId="5633E984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Gestione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preferiti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6EBD6CF7" w14:textId="2556DB11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Creazione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un proprio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catalogo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di file audio (con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spazio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limitato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precaricati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sul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sito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prima di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effettuare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l’acquisto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40A2D6C" w14:textId="101EF47E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Finalizzazione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acquisto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con sandbox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4488563" w14:textId="5C1F3BA1" w:rsidR="004E5ABD" w:rsidRPr="0045275C" w:rsidRDefault="004E5ABD" w:rsidP="004E5AB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it-IT"/>
              </w:rPr>
            </w:pPr>
          </w:p>
        </w:tc>
      </w:tr>
      <w:tr w:rsidR="004E5ABD" w:rsidRPr="0045275C" w14:paraId="5291681E" w14:textId="77777777" w:rsidTr="004E5ABD">
        <w:trPr>
          <w:trHeight w:val="474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7DE5" w14:textId="77777777" w:rsidR="004E5ABD" w:rsidRPr="0045275C" w:rsidRDefault="004E5ABD" w:rsidP="004E5ABD">
            <w:pPr>
              <w:spacing w:after="0"/>
              <w:jc w:val="center"/>
              <w:rPr>
                <w:rFonts w:asciiTheme="majorHAnsi" w:hAnsiTheme="majorHAnsi" w:cstheme="majorHAnsi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sz w:val="20"/>
                <w:szCs w:val="20"/>
                <w:lang w:val="it-IT"/>
              </w:rPr>
              <w:t>Amministratore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F35B" w14:textId="3F199B05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Aggiunta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modifica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ed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eliminazione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degli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articoli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presenti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sul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sito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21DFC04E" w14:textId="77777777" w:rsidR="004E5ABD" w:rsidRPr="004E5ABD" w:rsidRDefault="004E5ABD" w:rsidP="004E5ABD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Gestione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ordini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.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Obbligatorio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l’amministratore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deve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poter</w:t>
            </w:r>
            <w:proofErr w:type="spellEnd"/>
            <w:r w:rsidRPr="004E5ABD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  <w:p w14:paraId="1FE12670" w14:textId="77777777" w:rsidR="004E5ABD" w:rsidRDefault="004E5ABD" w:rsidP="004E5ABD">
            <w:pPr>
              <w:pStyle w:val="Paragrafoelenco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Filtrare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gli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ordini</w:t>
            </w:r>
            <w:proofErr w:type="spellEnd"/>
          </w:p>
          <w:p w14:paraId="1B8C4FB6" w14:textId="77777777" w:rsidR="004E5ABD" w:rsidRDefault="004E5ABD" w:rsidP="004E5ABD">
            <w:pPr>
              <w:pStyle w:val="Paragrafoelenco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Ordinarli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per data,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cliente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  <w:p w14:paraId="70DAB55B" w14:textId="77777777" w:rsidR="004E5ABD" w:rsidRDefault="004E5ABD" w:rsidP="004E5ABD">
            <w:pPr>
              <w:pStyle w:val="Paragrafoelenco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Confermare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la presa in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carico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degli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ordini</w:t>
            </w:r>
            <w:proofErr w:type="spellEnd"/>
          </w:p>
          <w:p w14:paraId="116C65C3" w14:textId="77777777" w:rsidR="004E5ABD" w:rsidRPr="006444F4" w:rsidRDefault="004E5ABD" w:rsidP="004E5ABD">
            <w:pPr>
              <w:pStyle w:val="Paragrafoelenco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Scaricare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le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tracce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degli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utenti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ricaricarle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successivamente</w:t>
            </w:r>
            <w:proofErr w:type="spellEnd"/>
          </w:p>
          <w:p w14:paraId="0CBAA531" w14:textId="52A8C845" w:rsidR="004E5ABD" w:rsidRPr="0045275C" w:rsidRDefault="004E5ABD" w:rsidP="004E5ABD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it-IT"/>
              </w:rPr>
            </w:pPr>
          </w:p>
        </w:tc>
      </w:tr>
    </w:tbl>
    <w:p w14:paraId="5CB25027" w14:textId="79EE42D0" w:rsidR="00EA7ED6" w:rsidRPr="00EA7ED6" w:rsidRDefault="004E5ABD" w:rsidP="00EA7ED6">
      <w:pPr>
        <w:pStyle w:val="Titolo1"/>
        <w:rPr>
          <w:rFonts w:cstheme="majorHAnsi"/>
          <w:lang w:val="it-IT"/>
        </w:rPr>
      </w:pPr>
      <w:bookmarkStart w:id="5" w:name="_Toc225708251"/>
      <w:r>
        <w:rPr>
          <w:rFonts w:cstheme="majorHAnsi"/>
          <w:lang w:val="it-IT"/>
        </w:rPr>
        <w:lastRenderedPageBreak/>
        <w:t>5</w:t>
      </w:r>
      <w:r w:rsidR="00EA7ED6" w:rsidRPr="002C1B36">
        <w:rPr>
          <w:rFonts w:cstheme="majorHAnsi"/>
          <w:lang w:val="it-IT"/>
        </w:rPr>
        <w:t xml:space="preserve">. </w:t>
      </w:r>
      <w:r w:rsidR="004C71E5">
        <w:rPr>
          <w:rFonts w:cstheme="majorHAnsi"/>
          <w:lang w:val="it-IT"/>
        </w:rPr>
        <w:t xml:space="preserve">Diagramma </w:t>
      </w:r>
      <w:proofErr w:type="spellStart"/>
      <w:r w:rsidR="004C71E5">
        <w:rPr>
          <w:rFonts w:cstheme="majorHAnsi"/>
          <w:lang w:val="it-IT"/>
        </w:rPr>
        <w:t>Navigazionale</w:t>
      </w:r>
      <w:bookmarkEnd w:id="5"/>
      <w:proofErr w:type="spellEnd"/>
    </w:p>
    <w:p w14:paraId="3391DC6B" w14:textId="2BC97E2A" w:rsidR="00EA7ED6" w:rsidRDefault="004C71E5" w:rsidP="002C1B36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4C71E5">
        <w:rPr>
          <w:rFonts w:asciiTheme="majorHAnsi" w:hAnsiTheme="majorHAnsi" w:cstheme="majorHAnsi"/>
          <w:sz w:val="24"/>
          <w:szCs w:val="24"/>
          <w:lang w:val="it-IT"/>
        </w:rPr>
        <w:t>Inserire il diagramma che mostra la struttura di navigazione del sito: pagine, collegamenti e flusso utente.</w:t>
      </w:r>
    </w:p>
    <w:p w14:paraId="6BF9E6AC" w14:textId="77777777" w:rsidR="004C71E5" w:rsidRDefault="004C71E5" w:rsidP="002C1B36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1E5" w:rsidRPr="003D654C" w14:paraId="5886C8C7" w14:textId="77777777" w:rsidTr="004C71E5">
        <w:tc>
          <w:tcPr>
            <w:tcW w:w="0" w:type="auto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dashSmallGap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C6261" w14:textId="77777777" w:rsidR="004C71E5" w:rsidRPr="0057274D" w:rsidRDefault="004C71E5" w:rsidP="001C0E3E">
            <w:pPr>
              <w:jc w:val="center"/>
              <w:rPr>
                <w:rFonts w:asciiTheme="majorHAnsi" w:hAnsiTheme="majorHAnsi" w:cstheme="majorHAnsi"/>
                <w:lang w:val="it-IT"/>
              </w:rPr>
            </w:pPr>
            <w:proofErr w:type="gram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[ Inserire</w:t>
            </w:r>
            <w:proofErr w:type="gram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 qui il diagramma </w:t>
            </w:r>
            <w:proofErr w:type="spell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navigazionale</w:t>
            </w:r>
            <w:proofErr w:type="spell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 — es. immagine esportata da </w:t>
            </w:r>
            <w:proofErr w:type="spell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draw.io</w:t>
            </w:r>
            <w:proofErr w:type="spell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, </w:t>
            </w:r>
            <w:proofErr w:type="spell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Figma</w:t>
            </w:r>
            <w:proofErr w:type="spell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, </w:t>
            </w:r>
            <w:proofErr w:type="gram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ecc. ]</w:t>
            </w:r>
            <w:proofErr w:type="gramEnd"/>
          </w:p>
        </w:tc>
      </w:tr>
      <w:tr w:rsidR="004C71E5" w:rsidRPr="003D654C" w14:paraId="0A984DE6" w14:textId="77777777" w:rsidTr="004C71E5">
        <w:trPr>
          <w:trHeight w:val="3503"/>
        </w:trPr>
        <w:tc>
          <w:tcPr>
            <w:tcW w:w="0" w:type="auto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dashSmallGap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FB097" w14:textId="77777777" w:rsidR="004C71E5" w:rsidRDefault="004C71E5" w:rsidP="001C0E3E">
            <w:pPr>
              <w:rPr>
                <w:lang w:val="it-IT"/>
              </w:rPr>
            </w:pPr>
          </w:p>
          <w:p w14:paraId="7A555AC7" w14:textId="77777777" w:rsidR="004C71E5" w:rsidRDefault="004C71E5" w:rsidP="001C0E3E">
            <w:pPr>
              <w:rPr>
                <w:lang w:val="it-IT"/>
              </w:rPr>
            </w:pPr>
          </w:p>
          <w:p w14:paraId="0828124D" w14:textId="77777777" w:rsidR="004C71E5" w:rsidRDefault="004C71E5" w:rsidP="001C0E3E">
            <w:pPr>
              <w:rPr>
                <w:lang w:val="it-IT"/>
              </w:rPr>
            </w:pPr>
          </w:p>
          <w:p w14:paraId="79D0D4E2" w14:textId="77777777" w:rsidR="004C71E5" w:rsidRDefault="004C71E5" w:rsidP="001C0E3E">
            <w:pPr>
              <w:rPr>
                <w:lang w:val="it-IT"/>
              </w:rPr>
            </w:pPr>
          </w:p>
          <w:p w14:paraId="6A60209B" w14:textId="77777777" w:rsidR="004C71E5" w:rsidRDefault="004C71E5" w:rsidP="001C0E3E">
            <w:pPr>
              <w:rPr>
                <w:lang w:val="it-IT"/>
              </w:rPr>
            </w:pPr>
          </w:p>
          <w:p w14:paraId="317AEDBE" w14:textId="77777777" w:rsidR="004C71E5" w:rsidRDefault="004C71E5" w:rsidP="001C0E3E">
            <w:pPr>
              <w:rPr>
                <w:lang w:val="it-IT"/>
              </w:rPr>
            </w:pPr>
          </w:p>
          <w:p w14:paraId="069DC8B2" w14:textId="77777777" w:rsidR="004C71E5" w:rsidRDefault="004C71E5" w:rsidP="001C0E3E">
            <w:pPr>
              <w:rPr>
                <w:lang w:val="it-IT"/>
              </w:rPr>
            </w:pPr>
          </w:p>
          <w:p w14:paraId="3943A691" w14:textId="77777777" w:rsidR="004C71E5" w:rsidRDefault="004C71E5" w:rsidP="001C0E3E">
            <w:pPr>
              <w:rPr>
                <w:lang w:val="it-IT"/>
              </w:rPr>
            </w:pPr>
          </w:p>
          <w:p w14:paraId="344291EF" w14:textId="07FEF8E5" w:rsidR="004C71E5" w:rsidRDefault="004C71E5" w:rsidP="001C0E3E">
            <w:pPr>
              <w:rPr>
                <w:lang w:val="it-IT"/>
              </w:rPr>
            </w:pPr>
          </w:p>
          <w:p w14:paraId="5B9F1D7D" w14:textId="023B3C60" w:rsidR="0057274D" w:rsidRDefault="0057274D" w:rsidP="001C0E3E">
            <w:pPr>
              <w:rPr>
                <w:lang w:val="it-IT"/>
              </w:rPr>
            </w:pPr>
          </w:p>
          <w:p w14:paraId="3587DAEF" w14:textId="37E6D52C" w:rsidR="0057274D" w:rsidRDefault="0057274D" w:rsidP="001C0E3E">
            <w:pPr>
              <w:rPr>
                <w:lang w:val="it-IT"/>
              </w:rPr>
            </w:pPr>
          </w:p>
          <w:p w14:paraId="2D8CDB5E" w14:textId="77777777" w:rsidR="0057274D" w:rsidRDefault="0057274D" w:rsidP="001C0E3E">
            <w:pPr>
              <w:rPr>
                <w:lang w:val="it-IT"/>
              </w:rPr>
            </w:pPr>
          </w:p>
          <w:p w14:paraId="1288F91D" w14:textId="77777777" w:rsidR="004C71E5" w:rsidRDefault="004C71E5" w:rsidP="001C0E3E">
            <w:pPr>
              <w:rPr>
                <w:lang w:val="it-IT"/>
              </w:rPr>
            </w:pPr>
          </w:p>
          <w:p w14:paraId="45D15435" w14:textId="78E55F61" w:rsidR="004C71E5" w:rsidRPr="004C71E5" w:rsidRDefault="004C71E5" w:rsidP="001C0E3E">
            <w:pPr>
              <w:rPr>
                <w:lang w:val="it-IT"/>
              </w:rPr>
            </w:pPr>
          </w:p>
        </w:tc>
      </w:tr>
    </w:tbl>
    <w:p w14:paraId="06E37092" w14:textId="5E623813" w:rsidR="004C71E5" w:rsidRDefault="004C71E5" w:rsidP="002C1B36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4A73976B" w14:textId="3EAE7B04" w:rsidR="004C71E5" w:rsidRPr="0057274D" w:rsidRDefault="004C71E5" w:rsidP="004C71E5">
      <w:pPr>
        <w:spacing w:after="8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b/>
          <w:bCs/>
          <w:color w:val="1F4E79"/>
          <w:sz w:val="24"/>
          <w:szCs w:val="24"/>
          <w:lang w:val="it-IT"/>
        </w:rPr>
        <w:t>Legenda:</w:t>
      </w:r>
    </w:p>
    <w:p w14:paraId="4F84C940" w14:textId="6D135762" w:rsidR="004C71E5" w:rsidRPr="0057274D" w:rsidRDefault="004C71E5" w:rsidP="004C71E5">
      <w:pPr>
        <w:spacing w:after="160"/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>[Inserire eventuali note esplicative al diagramma]</w:t>
      </w:r>
    </w:p>
    <w:p w14:paraId="1A0C3108" w14:textId="518A11A0" w:rsidR="004C71E5" w:rsidRDefault="004C71E5">
      <w:pPr>
        <w:rPr>
          <w:rFonts w:ascii="Arial" w:eastAsia="Arial" w:hAnsi="Arial" w:cs="Arial"/>
          <w:i/>
          <w:iCs/>
          <w:color w:val="BBBBBB"/>
          <w:lang w:val="it-IT"/>
        </w:rPr>
      </w:pPr>
      <w:r>
        <w:rPr>
          <w:rFonts w:ascii="Arial" w:eastAsia="Arial" w:hAnsi="Arial" w:cs="Arial"/>
          <w:i/>
          <w:iCs/>
          <w:color w:val="BBBBBB"/>
          <w:lang w:val="it-IT"/>
        </w:rPr>
        <w:br w:type="page"/>
      </w:r>
    </w:p>
    <w:p w14:paraId="10632638" w14:textId="68722CD0" w:rsidR="004C71E5" w:rsidRPr="00EA7ED6" w:rsidRDefault="004E5ABD" w:rsidP="004C71E5">
      <w:pPr>
        <w:pStyle w:val="Titolo1"/>
        <w:rPr>
          <w:rFonts w:cstheme="majorHAnsi"/>
          <w:lang w:val="it-IT"/>
        </w:rPr>
      </w:pPr>
      <w:bookmarkStart w:id="6" w:name="_Toc225708252"/>
      <w:r>
        <w:rPr>
          <w:rFonts w:cstheme="majorHAnsi"/>
          <w:lang w:val="it-IT"/>
        </w:rPr>
        <w:lastRenderedPageBreak/>
        <w:t>6</w:t>
      </w:r>
      <w:r w:rsidR="004C71E5" w:rsidRPr="002C1B36">
        <w:rPr>
          <w:rFonts w:cstheme="majorHAnsi"/>
          <w:lang w:val="it-IT"/>
        </w:rPr>
        <w:t xml:space="preserve">. </w:t>
      </w:r>
      <w:r w:rsidR="004C71E5">
        <w:rPr>
          <w:rFonts w:cstheme="majorHAnsi"/>
          <w:lang w:val="it-IT"/>
        </w:rPr>
        <w:t>La base di dati (Schema ER)</w:t>
      </w:r>
      <w:bookmarkEnd w:id="6"/>
    </w:p>
    <w:p w14:paraId="7DE17E10" w14:textId="062CD0AA" w:rsidR="004C71E5" w:rsidRDefault="004C71E5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4C71E5">
        <w:rPr>
          <w:rFonts w:asciiTheme="majorHAnsi" w:hAnsiTheme="majorHAnsi" w:cstheme="majorHAnsi"/>
          <w:sz w:val="24"/>
          <w:szCs w:val="24"/>
          <w:lang w:val="it-IT"/>
        </w:rPr>
        <w:t>Inserire lo schema Entità-Relazione (ER) della base di dati del progetto, con entità, attributi e relazioni.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71E5" w:rsidRPr="003D654C" w14:paraId="085D43EA" w14:textId="77777777" w:rsidTr="001C0E3E">
        <w:tc>
          <w:tcPr>
            <w:tcW w:w="0" w:type="auto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dashSmallGap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E1B61" w14:textId="643AF11F" w:rsidR="004C71E5" w:rsidRPr="0057274D" w:rsidRDefault="004C71E5" w:rsidP="001C0E3E">
            <w:pPr>
              <w:jc w:val="center"/>
              <w:rPr>
                <w:rFonts w:asciiTheme="majorHAnsi" w:hAnsiTheme="majorHAnsi" w:cstheme="majorHAnsi"/>
                <w:lang w:val="it-IT"/>
              </w:rPr>
            </w:pPr>
            <w:proofErr w:type="gram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[ Inserire</w:t>
            </w:r>
            <w:proofErr w:type="gram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 qui lo schema ER — es. immagine esportata da </w:t>
            </w:r>
            <w:proofErr w:type="spell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draw.io</w:t>
            </w:r>
            <w:proofErr w:type="spellEnd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, </w:t>
            </w:r>
            <w:r w:rsidR="0057274D"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MYSQL</w:t>
            </w:r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 xml:space="preserve">, </w:t>
            </w:r>
            <w:proofErr w:type="gramStart"/>
            <w:r w:rsidRPr="0057274D">
              <w:rPr>
                <w:rFonts w:asciiTheme="majorHAnsi" w:eastAsia="Arial" w:hAnsiTheme="majorHAnsi" w:cstheme="majorHAnsi"/>
                <w:i/>
                <w:iCs/>
                <w:lang w:val="it-IT"/>
              </w:rPr>
              <w:t>ecc. ]</w:t>
            </w:r>
            <w:proofErr w:type="gramEnd"/>
          </w:p>
        </w:tc>
      </w:tr>
      <w:tr w:rsidR="004C71E5" w:rsidRPr="003D654C" w14:paraId="1E7B0E68" w14:textId="77777777" w:rsidTr="001C0E3E">
        <w:trPr>
          <w:trHeight w:val="3503"/>
        </w:trPr>
        <w:tc>
          <w:tcPr>
            <w:tcW w:w="0" w:type="auto"/>
            <w:tcBorders>
              <w:top w:val="dashSmallGap" w:sz="4" w:space="0" w:color="808080" w:themeColor="background1" w:themeShade="80"/>
              <w:left w:val="dashSmallGap" w:sz="4" w:space="0" w:color="808080" w:themeColor="background1" w:themeShade="80"/>
              <w:bottom w:val="dashSmallGap" w:sz="4" w:space="0" w:color="808080" w:themeColor="background1" w:themeShade="80"/>
              <w:right w:val="dashSmallGap" w:sz="4" w:space="0" w:color="808080" w:themeColor="background1" w:themeShade="80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031C28" w14:textId="77777777" w:rsidR="004C71E5" w:rsidRDefault="004C71E5" w:rsidP="001C0E3E">
            <w:pPr>
              <w:rPr>
                <w:lang w:val="it-IT"/>
              </w:rPr>
            </w:pPr>
          </w:p>
          <w:p w14:paraId="7B5C148D" w14:textId="77777777" w:rsidR="004C71E5" w:rsidRDefault="004C71E5" w:rsidP="001C0E3E">
            <w:pPr>
              <w:rPr>
                <w:lang w:val="it-IT"/>
              </w:rPr>
            </w:pPr>
          </w:p>
          <w:p w14:paraId="168D6654" w14:textId="77777777" w:rsidR="004C71E5" w:rsidRDefault="004C71E5" w:rsidP="001C0E3E">
            <w:pPr>
              <w:rPr>
                <w:lang w:val="it-IT"/>
              </w:rPr>
            </w:pPr>
          </w:p>
          <w:p w14:paraId="499B56CB" w14:textId="77777777" w:rsidR="004C71E5" w:rsidRDefault="004C71E5" w:rsidP="001C0E3E">
            <w:pPr>
              <w:rPr>
                <w:lang w:val="it-IT"/>
              </w:rPr>
            </w:pPr>
          </w:p>
          <w:p w14:paraId="675D7F03" w14:textId="77777777" w:rsidR="004C71E5" w:rsidRDefault="004C71E5" w:rsidP="001C0E3E">
            <w:pPr>
              <w:rPr>
                <w:lang w:val="it-IT"/>
              </w:rPr>
            </w:pPr>
          </w:p>
          <w:p w14:paraId="08DE8B0E" w14:textId="77777777" w:rsidR="004C71E5" w:rsidRDefault="004C71E5" w:rsidP="001C0E3E">
            <w:pPr>
              <w:rPr>
                <w:lang w:val="it-IT"/>
              </w:rPr>
            </w:pPr>
          </w:p>
          <w:p w14:paraId="5C896051" w14:textId="77777777" w:rsidR="004C71E5" w:rsidRDefault="004C71E5" w:rsidP="001C0E3E">
            <w:pPr>
              <w:rPr>
                <w:lang w:val="it-IT"/>
              </w:rPr>
            </w:pPr>
          </w:p>
          <w:p w14:paraId="1D40E12A" w14:textId="77777777" w:rsidR="004C71E5" w:rsidRDefault="004C71E5" w:rsidP="001C0E3E">
            <w:pPr>
              <w:rPr>
                <w:lang w:val="it-IT"/>
              </w:rPr>
            </w:pPr>
          </w:p>
          <w:p w14:paraId="5D0AC4A6" w14:textId="0FC86B96" w:rsidR="004C71E5" w:rsidRDefault="004C71E5" w:rsidP="001C0E3E">
            <w:pPr>
              <w:rPr>
                <w:lang w:val="it-IT"/>
              </w:rPr>
            </w:pPr>
          </w:p>
          <w:p w14:paraId="16D40315" w14:textId="5E86E8D6" w:rsidR="0057274D" w:rsidRDefault="0057274D" w:rsidP="001C0E3E">
            <w:pPr>
              <w:rPr>
                <w:lang w:val="it-IT"/>
              </w:rPr>
            </w:pPr>
          </w:p>
          <w:p w14:paraId="789F3A06" w14:textId="0F81E1AF" w:rsidR="0057274D" w:rsidRDefault="0057274D" w:rsidP="001C0E3E">
            <w:pPr>
              <w:rPr>
                <w:lang w:val="it-IT"/>
              </w:rPr>
            </w:pPr>
          </w:p>
          <w:p w14:paraId="04BBA077" w14:textId="2D0796F3" w:rsidR="0057274D" w:rsidRDefault="0057274D" w:rsidP="001C0E3E">
            <w:pPr>
              <w:rPr>
                <w:lang w:val="it-IT"/>
              </w:rPr>
            </w:pPr>
          </w:p>
          <w:p w14:paraId="1736B814" w14:textId="77777777" w:rsidR="0057274D" w:rsidRDefault="0057274D" w:rsidP="001C0E3E">
            <w:pPr>
              <w:rPr>
                <w:lang w:val="it-IT"/>
              </w:rPr>
            </w:pPr>
          </w:p>
          <w:p w14:paraId="0126FD95" w14:textId="77777777" w:rsidR="004C71E5" w:rsidRDefault="004C71E5" w:rsidP="001C0E3E">
            <w:pPr>
              <w:rPr>
                <w:lang w:val="it-IT"/>
              </w:rPr>
            </w:pPr>
          </w:p>
          <w:p w14:paraId="4FDAF879" w14:textId="77777777" w:rsidR="004C71E5" w:rsidRPr="004C71E5" w:rsidRDefault="004C71E5" w:rsidP="001C0E3E">
            <w:pPr>
              <w:rPr>
                <w:lang w:val="it-IT"/>
              </w:rPr>
            </w:pPr>
          </w:p>
        </w:tc>
      </w:tr>
    </w:tbl>
    <w:p w14:paraId="71E45F8E" w14:textId="77777777" w:rsidR="004C71E5" w:rsidRDefault="004C71E5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6132B821" w14:textId="1417E24C" w:rsidR="004C71E5" w:rsidRPr="0057274D" w:rsidRDefault="004C71E5" w:rsidP="004C71E5">
      <w:pPr>
        <w:spacing w:after="80"/>
        <w:rPr>
          <w:rFonts w:asciiTheme="majorHAnsi" w:hAnsiTheme="majorHAnsi" w:cstheme="majorHAnsi"/>
          <w:sz w:val="24"/>
          <w:szCs w:val="24"/>
          <w:lang w:val="it-IT"/>
        </w:rPr>
      </w:pPr>
      <w:proofErr w:type="gramStart"/>
      <w:r w:rsidRPr="0057274D">
        <w:rPr>
          <w:rFonts w:asciiTheme="majorHAnsi" w:eastAsia="Arial" w:hAnsiTheme="majorHAnsi" w:cstheme="majorHAnsi"/>
          <w:b/>
          <w:bCs/>
          <w:color w:val="1F4E79"/>
          <w:sz w:val="24"/>
          <w:szCs w:val="24"/>
          <w:lang w:val="it-IT"/>
        </w:rPr>
        <w:t>Legenda :</w:t>
      </w:r>
      <w:proofErr w:type="gramEnd"/>
    </w:p>
    <w:p w14:paraId="71CEB967" w14:textId="73514131" w:rsidR="004C71E5" w:rsidRPr="0057274D" w:rsidRDefault="004C71E5" w:rsidP="004C71E5">
      <w:pPr>
        <w:spacing w:after="160"/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>[Inserire eventuali note esplicative]</w:t>
      </w:r>
    </w:p>
    <w:p w14:paraId="2D7885E3" w14:textId="03B50F77" w:rsidR="004C71E5" w:rsidRDefault="0057274D" w:rsidP="0057274D">
      <w:pPr>
        <w:rPr>
          <w:rFonts w:ascii="Arial" w:eastAsia="Arial" w:hAnsi="Arial" w:cs="Arial"/>
          <w:i/>
          <w:iCs/>
          <w:color w:val="BBBBBB"/>
          <w:lang w:val="it-IT"/>
        </w:rPr>
      </w:pPr>
      <w:r>
        <w:rPr>
          <w:rFonts w:ascii="Arial" w:eastAsia="Arial" w:hAnsi="Arial" w:cs="Arial"/>
          <w:i/>
          <w:iCs/>
          <w:color w:val="BBBBBB"/>
          <w:lang w:val="it-IT"/>
        </w:rPr>
        <w:br w:type="page"/>
      </w:r>
    </w:p>
    <w:p w14:paraId="64E76D44" w14:textId="2415314A" w:rsidR="004C71E5" w:rsidRPr="002C1B36" w:rsidRDefault="004E5ABD" w:rsidP="004C71E5">
      <w:pPr>
        <w:pStyle w:val="Titolo1"/>
        <w:rPr>
          <w:rFonts w:cstheme="majorHAnsi"/>
          <w:lang w:val="it-IT"/>
        </w:rPr>
      </w:pPr>
      <w:bookmarkStart w:id="7" w:name="_Toc225708253"/>
      <w:r>
        <w:rPr>
          <w:rFonts w:cstheme="majorHAnsi"/>
          <w:lang w:val="it-IT"/>
        </w:rPr>
        <w:lastRenderedPageBreak/>
        <w:t>7</w:t>
      </w:r>
      <w:r w:rsidR="004C71E5" w:rsidRPr="002C1B36">
        <w:rPr>
          <w:rFonts w:cstheme="majorHAnsi"/>
          <w:lang w:val="it-IT"/>
        </w:rPr>
        <w:t xml:space="preserve">. </w:t>
      </w:r>
      <w:r w:rsidR="0057274D">
        <w:rPr>
          <w:rFonts w:cstheme="majorHAnsi"/>
          <w:lang w:val="it-IT"/>
        </w:rPr>
        <w:t>Layout</w:t>
      </w:r>
      <w:bookmarkEnd w:id="7"/>
    </w:p>
    <w:p w14:paraId="1D57C424" w14:textId="2E9265D2" w:rsidR="004C71E5" w:rsidRDefault="0057274D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hAnsiTheme="majorHAnsi" w:cstheme="majorHAnsi"/>
          <w:sz w:val="24"/>
          <w:szCs w:val="24"/>
          <w:lang w:val="it-IT"/>
        </w:rPr>
        <w:t xml:space="preserve">Inserire i </w:t>
      </w:r>
      <w:proofErr w:type="spellStart"/>
      <w:r w:rsidRPr="0057274D">
        <w:rPr>
          <w:rFonts w:asciiTheme="majorHAnsi" w:hAnsiTheme="majorHAnsi" w:cstheme="majorHAnsi"/>
          <w:sz w:val="24"/>
          <w:szCs w:val="24"/>
          <w:lang w:val="it-IT"/>
        </w:rPr>
        <w:t>wireframe</w:t>
      </w:r>
      <w:proofErr w:type="spellEnd"/>
      <w:r w:rsidRPr="0057274D">
        <w:rPr>
          <w:rFonts w:asciiTheme="majorHAnsi" w:hAnsiTheme="majorHAnsi" w:cstheme="majorHAnsi"/>
          <w:sz w:val="24"/>
          <w:szCs w:val="24"/>
          <w:lang w:val="it-IT"/>
        </w:rPr>
        <w:t xml:space="preserve"> o </w:t>
      </w:r>
      <w:proofErr w:type="spellStart"/>
      <w:r w:rsidRPr="0057274D">
        <w:rPr>
          <w:rFonts w:asciiTheme="majorHAnsi" w:hAnsiTheme="majorHAnsi" w:cstheme="majorHAnsi"/>
          <w:sz w:val="24"/>
          <w:szCs w:val="24"/>
          <w:lang w:val="it-IT"/>
        </w:rPr>
        <w:t>mockup</w:t>
      </w:r>
      <w:proofErr w:type="spellEnd"/>
      <w:r w:rsidRPr="0057274D">
        <w:rPr>
          <w:rFonts w:asciiTheme="majorHAnsi" w:hAnsiTheme="majorHAnsi" w:cstheme="majorHAnsi"/>
          <w:sz w:val="24"/>
          <w:szCs w:val="24"/>
          <w:lang w:val="it-IT"/>
        </w:rPr>
        <w:t xml:space="preserve"> delle pagine principali del sito (es. homepage, pagina prodotto, carrello, checkout).</w:t>
      </w:r>
    </w:p>
    <w:p w14:paraId="41590620" w14:textId="4B7B9B5B" w:rsidR="0057274D" w:rsidRDefault="0057274D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6003CA66" w14:textId="0C788AD1" w:rsidR="0057274D" w:rsidRDefault="0057274D">
      <w:pPr>
        <w:rPr>
          <w:rFonts w:asciiTheme="majorHAnsi" w:hAnsiTheme="majorHAnsi" w:cstheme="majorHAnsi"/>
          <w:sz w:val="24"/>
          <w:szCs w:val="24"/>
          <w:lang w:val="it-IT"/>
        </w:rPr>
      </w:pPr>
      <w:r>
        <w:rPr>
          <w:rFonts w:asciiTheme="majorHAnsi" w:hAnsiTheme="majorHAnsi" w:cstheme="majorHAnsi"/>
          <w:sz w:val="24"/>
          <w:szCs w:val="24"/>
          <w:lang w:val="it-IT"/>
        </w:rPr>
        <w:br w:type="page"/>
      </w:r>
    </w:p>
    <w:p w14:paraId="4227A30A" w14:textId="05969E8F" w:rsidR="0057274D" w:rsidRPr="002C1B36" w:rsidRDefault="004E5ABD" w:rsidP="0057274D">
      <w:pPr>
        <w:pStyle w:val="Titolo1"/>
        <w:rPr>
          <w:rFonts w:cstheme="majorHAnsi"/>
          <w:lang w:val="it-IT"/>
        </w:rPr>
      </w:pPr>
      <w:bookmarkStart w:id="8" w:name="_Toc225708254"/>
      <w:r>
        <w:rPr>
          <w:rFonts w:cstheme="majorHAnsi"/>
          <w:lang w:val="it-IT"/>
        </w:rPr>
        <w:lastRenderedPageBreak/>
        <w:t>8</w:t>
      </w:r>
      <w:r w:rsidR="0057274D" w:rsidRPr="002C1B36">
        <w:rPr>
          <w:rFonts w:cstheme="majorHAnsi"/>
          <w:lang w:val="it-IT"/>
        </w:rPr>
        <w:t xml:space="preserve">. </w:t>
      </w:r>
      <w:r w:rsidR="0057274D">
        <w:rPr>
          <w:rFonts w:cstheme="majorHAnsi"/>
          <w:lang w:val="it-IT"/>
        </w:rPr>
        <w:t>Tema</w:t>
      </w:r>
      <w:bookmarkEnd w:id="8"/>
    </w:p>
    <w:p w14:paraId="6CB71A18" w14:textId="54041DBF" w:rsidR="0057274D" w:rsidRPr="0057274D" w:rsidRDefault="0057274D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hAnsiTheme="majorHAnsi" w:cstheme="majorHAnsi"/>
          <w:sz w:val="24"/>
          <w:szCs w:val="24"/>
          <w:lang w:val="it-IT"/>
        </w:rPr>
        <w:t>Descrivere il tema grafico scelto per il sito: stile visivo, ispirazione, tono comunicativo.</w:t>
      </w:r>
    </w:p>
    <w:p w14:paraId="7DDA582A" w14:textId="77777777" w:rsidR="0057274D" w:rsidRPr="0057274D" w:rsidRDefault="0057274D" w:rsidP="0057274D">
      <w:pPr>
        <w:spacing w:after="8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b/>
          <w:bCs/>
          <w:color w:val="1F4E79"/>
          <w:sz w:val="24"/>
          <w:szCs w:val="24"/>
          <w:lang w:val="it-IT"/>
        </w:rPr>
        <w:t>Stile visivo:</w:t>
      </w:r>
    </w:p>
    <w:p w14:paraId="3C753839" w14:textId="77777777" w:rsidR="0057274D" w:rsidRPr="0057274D" w:rsidRDefault="0057274D" w:rsidP="0057274D">
      <w:pPr>
        <w:spacing w:after="16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>[Descrivere lo stile: moderno, minimalista, vintage, corporate, ecc.]</w:t>
      </w:r>
    </w:p>
    <w:p w14:paraId="77FAAB02" w14:textId="77777777" w:rsidR="0057274D" w:rsidRPr="0057274D" w:rsidRDefault="0057274D" w:rsidP="0057274D">
      <w:pPr>
        <w:spacing w:after="8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b/>
          <w:bCs/>
          <w:color w:val="1F4E79"/>
          <w:sz w:val="24"/>
          <w:szCs w:val="24"/>
          <w:lang w:val="it-IT"/>
        </w:rPr>
        <w:t>Ispirazione e riferimenti:</w:t>
      </w:r>
    </w:p>
    <w:p w14:paraId="667F76CB" w14:textId="77777777" w:rsidR="0057274D" w:rsidRPr="0057274D" w:rsidRDefault="0057274D" w:rsidP="0057274D">
      <w:pPr>
        <w:spacing w:after="16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 xml:space="preserve">[Citare eventuali siti o </w:t>
      </w:r>
      <w:proofErr w:type="gramStart"/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>trend</w:t>
      </w:r>
      <w:proofErr w:type="gramEnd"/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 xml:space="preserve"> di design a cui ci si è ispirati]</w:t>
      </w:r>
    </w:p>
    <w:p w14:paraId="42FD2861" w14:textId="77777777" w:rsidR="0057274D" w:rsidRPr="0057274D" w:rsidRDefault="0057274D" w:rsidP="0057274D">
      <w:pPr>
        <w:spacing w:after="80"/>
        <w:rPr>
          <w:rFonts w:asciiTheme="majorHAnsi" w:hAnsiTheme="majorHAnsi" w:cstheme="majorHAnsi"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b/>
          <w:bCs/>
          <w:color w:val="1F4E79"/>
          <w:sz w:val="24"/>
          <w:szCs w:val="24"/>
          <w:lang w:val="it-IT"/>
        </w:rPr>
        <w:t>Tono comunicativo:</w:t>
      </w:r>
    </w:p>
    <w:p w14:paraId="0B9A9DCB" w14:textId="3CF5FFE7" w:rsidR="0045275C" w:rsidRPr="0045275C" w:rsidRDefault="0057274D" w:rsidP="0057274D">
      <w:pPr>
        <w:spacing w:after="160"/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</w:pPr>
      <w:r w:rsidRPr="0057274D">
        <w:rPr>
          <w:rFonts w:asciiTheme="majorHAnsi" w:eastAsia="Arial" w:hAnsiTheme="majorHAnsi" w:cstheme="majorHAnsi"/>
          <w:i/>
          <w:iCs/>
          <w:sz w:val="24"/>
          <w:szCs w:val="24"/>
          <w:lang w:val="it-IT"/>
        </w:rPr>
        <w:t>[Formale, informale, giovane, professionale, ecc.]</w:t>
      </w:r>
    </w:p>
    <w:p w14:paraId="1A738466" w14:textId="77777777" w:rsidR="0045275C" w:rsidRDefault="0045275C" w:rsidP="0045275C">
      <w:pPr>
        <w:pStyle w:val="Titolo1"/>
        <w:rPr>
          <w:rFonts w:cstheme="majorHAnsi"/>
          <w:lang w:val="it-IT"/>
        </w:rPr>
      </w:pPr>
      <w:bookmarkStart w:id="9" w:name="_Toc225708255"/>
    </w:p>
    <w:p w14:paraId="472485C1" w14:textId="669F021D" w:rsidR="0045275C" w:rsidRPr="002C1B36" w:rsidRDefault="004E5ABD" w:rsidP="0045275C">
      <w:pPr>
        <w:pStyle w:val="Titolo1"/>
        <w:rPr>
          <w:rFonts w:cstheme="majorHAnsi"/>
          <w:lang w:val="it-IT"/>
        </w:rPr>
      </w:pPr>
      <w:r>
        <w:rPr>
          <w:rFonts w:cstheme="majorHAnsi"/>
          <w:lang w:val="it-IT"/>
        </w:rPr>
        <w:t>9</w:t>
      </w:r>
      <w:r w:rsidR="0045275C" w:rsidRPr="002C1B36">
        <w:rPr>
          <w:rFonts w:cstheme="majorHAnsi"/>
          <w:lang w:val="it-IT"/>
        </w:rPr>
        <w:t xml:space="preserve">. </w:t>
      </w:r>
      <w:r w:rsidR="0045275C">
        <w:rPr>
          <w:rFonts w:cstheme="majorHAnsi"/>
          <w:lang w:val="it-IT"/>
        </w:rPr>
        <w:t>Scelta dei colori</w:t>
      </w:r>
      <w:bookmarkEnd w:id="9"/>
    </w:p>
    <w:p w14:paraId="5E5F2963" w14:textId="23F18D8E" w:rsidR="0045275C" w:rsidRDefault="0045275C" w:rsidP="004C71E5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45275C">
        <w:rPr>
          <w:rFonts w:asciiTheme="majorHAnsi" w:hAnsiTheme="majorHAnsi" w:cstheme="majorHAnsi"/>
          <w:sz w:val="24"/>
          <w:szCs w:val="24"/>
          <w:lang w:val="it-IT"/>
        </w:rPr>
        <w:t>Definire la palette cromatica del sito: colori principali, secondari, di sfondo con codici esadecimali.</w:t>
      </w:r>
    </w:p>
    <w:p w14:paraId="7FB3B2C6" w14:textId="77777777" w:rsidR="0045275C" w:rsidRPr="0045275C" w:rsidRDefault="0045275C" w:rsidP="0045275C">
      <w:pPr>
        <w:spacing w:after="80"/>
        <w:rPr>
          <w:rFonts w:asciiTheme="majorHAnsi" w:hAnsiTheme="majorHAnsi" w:cstheme="majorHAnsi"/>
          <w:lang w:val="it-IT"/>
        </w:rPr>
      </w:pPr>
      <w:r w:rsidRPr="0045275C">
        <w:rPr>
          <w:rFonts w:asciiTheme="majorHAnsi" w:eastAsia="Arial" w:hAnsiTheme="majorHAnsi" w:cstheme="majorHAnsi"/>
          <w:b/>
          <w:bCs/>
          <w:color w:val="1F4E79"/>
          <w:lang w:val="it-IT"/>
        </w:rPr>
        <w:t>Palette cromatica: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540"/>
        <w:gridCol w:w="3646"/>
        <w:gridCol w:w="1415"/>
      </w:tblGrid>
      <w:tr w:rsidR="0045275C" w:rsidRPr="0045275C" w14:paraId="443A3DD6" w14:textId="77777777" w:rsidTr="0045275C">
        <w:trPr>
          <w:trHeight w:val="481"/>
        </w:trPr>
        <w:tc>
          <w:tcPr>
            <w:tcW w:w="1283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45E0" w14:textId="77777777" w:rsidR="0045275C" w:rsidRPr="0045275C" w:rsidRDefault="0045275C" w:rsidP="001C0E3E">
            <w:pPr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1"/>
                <w:szCs w:val="21"/>
                <w:lang w:val="it-IT"/>
              </w:rPr>
              <w:t>Ruolo</w:t>
            </w:r>
          </w:p>
        </w:tc>
        <w:tc>
          <w:tcPr>
            <w:tcW w:w="867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7B2B" w14:textId="77777777" w:rsidR="0045275C" w:rsidRPr="0045275C" w:rsidRDefault="0045275C" w:rsidP="001C0E3E">
            <w:pPr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1"/>
                <w:szCs w:val="21"/>
                <w:lang w:val="it-IT"/>
              </w:rPr>
              <w:t>Codice HEX</w:t>
            </w:r>
          </w:p>
        </w:tc>
        <w:tc>
          <w:tcPr>
            <w:tcW w:w="2053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DD76" w14:textId="77777777" w:rsidR="0045275C" w:rsidRPr="0045275C" w:rsidRDefault="0045275C" w:rsidP="001C0E3E">
            <w:pPr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1"/>
                <w:szCs w:val="21"/>
                <w:lang w:val="it-IT"/>
              </w:rPr>
              <w:t>Utilizzo</w:t>
            </w:r>
          </w:p>
        </w:tc>
        <w:tc>
          <w:tcPr>
            <w:tcW w:w="797" w:type="pct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E496" w14:textId="21AEBAB7" w:rsidR="0045275C" w:rsidRPr="0045275C" w:rsidRDefault="0045275C" w:rsidP="001C0E3E">
            <w:pPr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b/>
                <w:bCs/>
                <w:color w:val="FFFFFF"/>
                <w:sz w:val="21"/>
                <w:szCs w:val="21"/>
                <w:lang w:val="it-IT"/>
              </w:rPr>
              <w:t>Campione</w:t>
            </w:r>
          </w:p>
        </w:tc>
      </w:tr>
      <w:tr w:rsidR="0045275C" w:rsidRPr="0045275C" w14:paraId="663CB9D8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1170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Colore primario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AF3C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5775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[Intestazioni, bottoni principali]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E1FE" w14:textId="231FDB59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 w:rsidR="0045275C" w:rsidRPr="0045275C" w14:paraId="34CF4D77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274E0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Colore secondario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944F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79DD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[Accenti, link]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BAA0" w14:textId="535A98D0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 w:rsidR="0045275C" w:rsidRPr="0045275C" w14:paraId="1A842824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90B2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Sfondo principale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B48F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BF1F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[Background pagina]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548DD4" w:themeFill="tex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D4C4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 w:rsidR="0045275C" w:rsidRPr="0045275C" w14:paraId="67A3A14A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A4C0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Sfondo alternativo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3204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9C3E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[Card, sezioni alternate]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D9BA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[colore]</w:t>
            </w:r>
          </w:p>
        </w:tc>
      </w:tr>
      <w:tr w:rsidR="0045275C" w:rsidRPr="0045275C" w14:paraId="2C049C01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834E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Testo principale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FEA2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68A4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[Corpo del testo]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229C" w14:textId="55A540B3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</w:p>
        </w:tc>
      </w:tr>
      <w:tr w:rsidR="0045275C" w:rsidRPr="0045275C" w14:paraId="7D46A04B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AA67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Testo secondario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1BAB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3854" w14:textId="77777777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[Didascalie, note]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B3C0" w14:textId="59DA00EF" w:rsidR="0045275C" w:rsidRPr="0045275C" w:rsidRDefault="0045275C" w:rsidP="00C54C54">
            <w:pPr>
              <w:jc w:val="center"/>
              <w:rPr>
                <w:rFonts w:asciiTheme="majorHAnsi" w:hAnsiTheme="majorHAnsi" w:cstheme="majorHAnsi"/>
                <w:sz w:val="21"/>
                <w:szCs w:val="21"/>
                <w:lang w:val="it-IT"/>
              </w:rPr>
            </w:pPr>
          </w:p>
        </w:tc>
      </w:tr>
      <w:tr w:rsidR="0045275C" w:rsidRPr="0045275C" w14:paraId="4119C991" w14:textId="77777777" w:rsidTr="00C54C54">
        <w:trPr>
          <w:trHeight w:val="481"/>
        </w:trPr>
        <w:tc>
          <w:tcPr>
            <w:tcW w:w="128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8376" w14:textId="0E9A7E0B" w:rsidR="0045275C" w:rsidRPr="0045275C" w:rsidRDefault="0045275C" w:rsidP="00C54C54">
            <w:pPr>
              <w:jc w:val="center"/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</w:pPr>
            <w:r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………</w:t>
            </w:r>
          </w:p>
        </w:tc>
        <w:tc>
          <w:tcPr>
            <w:tcW w:w="86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4BD7" w14:textId="0E406DD9" w:rsidR="0045275C" w:rsidRPr="0045275C" w:rsidRDefault="0045275C" w:rsidP="00C54C54">
            <w:pPr>
              <w:jc w:val="center"/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[#XXXXXX]</w:t>
            </w:r>
          </w:p>
        </w:tc>
        <w:tc>
          <w:tcPr>
            <w:tcW w:w="2053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4841" w14:textId="58C2D50E" w:rsidR="0045275C" w:rsidRPr="0045275C" w:rsidRDefault="0045275C" w:rsidP="00C54C54">
            <w:pPr>
              <w:jc w:val="center"/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</w:pPr>
            <w:r w:rsidRPr="0045275C"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  <w:t>[Didascalie, note]</w:t>
            </w:r>
          </w:p>
        </w:tc>
        <w:tc>
          <w:tcPr>
            <w:tcW w:w="797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B496" w14:textId="1B62AF89" w:rsidR="0045275C" w:rsidRPr="0045275C" w:rsidRDefault="0045275C" w:rsidP="00C54C54">
            <w:pPr>
              <w:jc w:val="center"/>
              <w:rPr>
                <w:rFonts w:asciiTheme="majorHAnsi" w:eastAsia="Arial" w:hAnsiTheme="majorHAnsi" w:cstheme="majorHAnsi"/>
                <w:i/>
                <w:iCs/>
                <w:sz w:val="21"/>
                <w:szCs w:val="21"/>
                <w:lang w:val="it-IT"/>
              </w:rPr>
            </w:pPr>
          </w:p>
        </w:tc>
      </w:tr>
    </w:tbl>
    <w:p w14:paraId="3CA6967A" w14:textId="77777777" w:rsidR="0045275C" w:rsidRPr="0045275C" w:rsidRDefault="0045275C" w:rsidP="0045275C">
      <w:pPr>
        <w:spacing w:before="120" w:after="120"/>
        <w:rPr>
          <w:rFonts w:asciiTheme="majorHAnsi" w:hAnsiTheme="majorHAnsi" w:cstheme="majorHAnsi"/>
        </w:rPr>
      </w:pPr>
    </w:p>
    <w:p w14:paraId="790E2317" w14:textId="5CAAEA76" w:rsidR="004C71E5" w:rsidRPr="0045275C" w:rsidRDefault="0045275C" w:rsidP="0045275C">
      <w:pPr>
        <w:spacing w:after="80"/>
        <w:rPr>
          <w:rFonts w:asciiTheme="majorHAnsi" w:hAnsiTheme="majorHAnsi" w:cstheme="majorHAnsi"/>
          <w:lang w:val="it-IT"/>
        </w:rPr>
      </w:pPr>
      <w:r w:rsidRPr="0045275C">
        <w:rPr>
          <w:rFonts w:asciiTheme="majorHAnsi" w:eastAsia="Arial" w:hAnsiTheme="majorHAnsi" w:cstheme="majorHAnsi"/>
          <w:b/>
          <w:bCs/>
          <w:color w:val="1F4E79"/>
          <w:lang w:val="it-IT"/>
        </w:rPr>
        <w:t>Motivazione delle scelte cromatiche:</w:t>
      </w:r>
    </w:p>
    <w:sectPr w:rsidR="004C71E5" w:rsidRPr="004527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80F13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7330B"/>
    <w:multiLevelType w:val="hybridMultilevel"/>
    <w:tmpl w:val="CB16A49A"/>
    <w:lvl w:ilvl="0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F5158A7"/>
    <w:multiLevelType w:val="hybridMultilevel"/>
    <w:tmpl w:val="F7286816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2C5388"/>
    <w:multiLevelType w:val="hybridMultilevel"/>
    <w:tmpl w:val="94D8AEB6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9F03C0"/>
    <w:multiLevelType w:val="hybridMultilevel"/>
    <w:tmpl w:val="1348F2D4"/>
    <w:lvl w:ilvl="0" w:tplc="0410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 w15:restartNumberingAfterBreak="0">
    <w:nsid w:val="5982281E"/>
    <w:multiLevelType w:val="hybridMultilevel"/>
    <w:tmpl w:val="6106A2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A182B"/>
    <w:multiLevelType w:val="hybridMultilevel"/>
    <w:tmpl w:val="B90ED262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FCB7581"/>
    <w:multiLevelType w:val="hybridMultilevel"/>
    <w:tmpl w:val="A734205E"/>
    <w:lvl w:ilvl="0" w:tplc="041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1535">
    <w:abstractNumId w:val="8"/>
  </w:num>
  <w:num w:numId="2" w16cid:durableId="617224054">
    <w:abstractNumId w:val="6"/>
  </w:num>
  <w:num w:numId="3" w16cid:durableId="2138984739">
    <w:abstractNumId w:val="5"/>
  </w:num>
  <w:num w:numId="4" w16cid:durableId="1074084082">
    <w:abstractNumId w:val="4"/>
  </w:num>
  <w:num w:numId="5" w16cid:durableId="1183394269">
    <w:abstractNumId w:val="7"/>
  </w:num>
  <w:num w:numId="6" w16cid:durableId="985431014">
    <w:abstractNumId w:val="3"/>
  </w:num>
  <w:num w:numId="7" w16cid:durableId="1061826332">
    <w:abstractNumId w:val="2"/>
  </w:num>
  <w:num w:numId="8" w16cid:durableId="126095990">
    <w:abstractNumId w:val="1"/>
  </w:num>
  <w:num w:numId="9" w16cid:durableId="1878275283">
    <w:abstractNumId w:val="0"/>
  </w:num>
  <w:num w:numId="10" w16cid:durableId="1042091929">
    <w:abstractNumId w:val="13"/>
  </w:num>
  <w:num w:numId="11" w16cid:durableId="1860503072">
    <w:abstractNumId w:val="11"/>
  </w:num>
  <w:num w:numId="12" w16cid:durableId="746269538">
    <w:abstractNumId w:val="15"/>
  </w:num>
  <w:num w:numId="13" w16cid:durableId="970015615">
    <w:abstractNumId w:val="10"/>
  </w:num>
  <w:num w:numId="14" w16cid:durableId="1072890427">
    <w:abstractNumId w:val="12"/>
  </w:num>
  <w:num w:numId="15" w16cid:durableId="1166824532">
    <w:abstractNumId w:val="14"/>
  </w:num>
  <w:num w:numId="16" w16cid:durableId="913320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AD"/>
    <w:rsid w:val="0015074B"/>
    <w:rsid w:val="001861D4"/>
    <w:rsid w:val="00203A91"/>
    <w:rsid w:val="00233F14"/>
    <w:rsid w:val="0029639D"/>
    <w:rsid w:val="002C1B36"/>
    <w:rsid w:val="002C30B4"/>
    <w:rsid w:val="002E5065"/>
    <w:rsid w:val="003226E6"/>
    <w:rsid w:val="00326F90"/>
    <w:rsid w:val="003D654C"/>
    <w:rsid w:val="0045275C"/>
    <w:rsid w:val="004C71E5"/>
    <w:rsid w:val="004E5ABD"/>
    <w:rsid w:val="005713DC"/>
    <w:rsid w:val="0057274D"/>
    <w:rsid w:val="005F4272"/>
    <w:rsid w:val="006967CD"/>
    <w:rsid w:val="006D58BB"/>
    <w:rsid w:val="0075501B"/>
    <w:rsid w:val="00856199"/>
    <w:rsid w:val="0091071D"/>
    <w:rsid w:val="00943612"/>
    <w:rsid w:val="009C33AF"/>
    <w:rsid w:val="00A139C1"/>
    <w:rsid w:val="00AA1D8D"/>
    <w:rsid w:val="00B31882"/>
    <w:rsid w:val="00B47730"/>
    <w:rsid w:val="00B814F4"/>
    <w:rsid w:val="00C227CC"/>
    <w:rsid w:val="00C54C54"/>
    <w:rsid w:val="00C93705"/>
    <w:rsid w:val="00CA26C3"/>
    <w:rsid w:val="00CB0664"/>
    <w:rsid w:val="00CF0E60"/>
    <w:rsid w:val="00EA7ED6"/>
    <w:rsid w:val="00F07B24"/>
    <w:rsid w:val="00F25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448C8"/>
  <w14:defaultImageDpi w14:val="330"/>
  <w15:docId w15:val="{9A538789-E617-E248-8D83-D154274E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2C1B36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2C1B36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semiHidden/>
    <w:unhideWhenUsed/>
    <w:rsid w:val="002C1B36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2C1B3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2C1B3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2C1B3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2C1B3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2C1B3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2C1B3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2C1B36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1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hyperlink" Target="https://soundbetter.com/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www.pluginboutique.com/?srsltid=AfmBOoog7NBIr3TakL-qTtdQna4_G2MakE_M4Avy05bTeCAJ9SZylC9u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neuraldsp.com/" TargetMode="External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1431</Words>
  <Characters>8158</Characters>
  <Application>Microsoft Office Word</Application>
  <DocSecurity>0</DocSecurity>
  <Lines>67</Lines>
  <Paragraphs>19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Varricchio</cp:lastModifiedBy>
  <cp:revision>2</cp:revision>
  <dcterms:created xsi:type="dcterms:W3CDTF">2026-04-11T18:46:00Z</dcterms:created>
  <dcterms:modified xsi:type="dcterms:W3CDTF">2026-04-11T18:46:00Z</dcterms:modified>
  <cp:category/>
</cp:coreProperties>
</file>